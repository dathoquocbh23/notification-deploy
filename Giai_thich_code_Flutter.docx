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D3557"/>
          <w:sz w:val="36"/>
        </w:rPr>
        <w:t>Giải thích code Flutter — App Ví Demo (phía nhận thông báo)</w:t>
      </w:r>
    </w:p>
    <w:p>
      <w:r>
        <w:t>Tài liệu này giải thích từng file logic trong thư mục app/lib và THỨ TỰ NÊN TẠO. Nguyên tắc: app KHÔNG chứa nghiệp vụ — nó chỉ là 'tai nghe' làm 3 việc: lấy token, lắng nghe push, xử lý theo trạng thái app. Mọi điều phối (gửi cho ai, ghi DB) nằm ở backend.</w:t>
      </w:r>
    </w:p>
    <w:p>
      <w:r>
        <w:rPr>
          <w:b/>
          <w:color w:val="1D3557"/>
          <w:sz w:val="28"/>
        </w:rPr>
        <w:t>Thứ tự nên tạo (từ nền tảng lên UI)</w:t>
      </w:r>
    </w:p>
    <w:p>
      <w:pPr>
        <w:pStyle w:val="ListBullet"/>
      </w:pPr>
      <w:r>
        <w:t>0. pubspec.yaml — khai báo thư viện (firebase_core, firebase_messaging, flutter_local_notifications, http).</w:t>
      </w:r>
    </w:p>
    <w:p>
      <w:pPr>
        <w:pStyle w:val="ListBullet"/>
      </w:pPr>
      <w:r>
        <w:t>1. services/api_service.dart — cầu nối HTTP tới backend (không phụ thuộc file nào → tạo trước).</w:t>
      </w:r>
    </w:p>
    <w:p>
      <w:pPr>
        <w:pStyle w:val="ListBullet"/>
      </w:pPr>
      <w:r>
        <w:t>2. services/local_notification_service.dart — hiện banner khi app đang mở (độc lập).</w:t>
      </w:r>
    </w:p>
    <w:p>
      <w:pPr>
        <w:pStyle w:val="ListBullet"/>
      </w:pPr>
      <w:r>
        <w:t>3. services/push_service.dart — nhận FCM (DÙNG api_service + local_notification_service → tạo sau 1 &amp; 2).</w:t>
      </w:r>
    </w:p>
    <w:p>
      <w:pPr>
        <w:pStyle w:val="ListBullet"/>
      </w:pPr>
      <w:r>
        <w:t>4. main.dart — điểm vào: khởi tạo 3 service rồi chạy app, vào LoginPage.</w:t>
      </w:r>
    </w:p>
    <w:p>
      <w:pPr>
        <w:pStyle w:val="ListBullet"/>
      </w:pPr>
      <w:r>
        <w:t>5. pages/login_page.dart — đăng nhập = gắn token vào user.</w:t>
      </w:r>
    </w:p>
    <w:p>
      <w:pPr>
        <w:pStyle w:val="ListBullet"/>
      </w:pPr>
      <w:r>
        <w:t>6. pages/home_page.dart — màn chính: số dư, nút chuyển tiền, logout.</w:t>
      </w:r>
    </w:p>
    <w:p>
      <w:pPr>
        <w:pStyle w:val="ListBullet"/>
      </w:pPr>
      <w:r>
        <w:t>7. pages/transfer_page.dart — nhập người nhận + số tiền (B1 chuyển tiền).</w:t>
      </w:r>
    </w:p>
    <w:p>
      <w:pPr>
        <w:pStyle w:val="ListBullet"/>
      </w:pPr>
      <w:r>
        <w:t>8. pages/otp_page.dart — nhập OTP, verify (B2).</w:t>
      </w:r>
    </w:p>
    <w:p>
      <w:pPr>
        <w:pStyle w:val="ListBullet"/>
      </w:pPr>
      <w:r>
        <w:t>9. pages/history_page.dart — lịch sử thông báo đọc từ DB.</w:t>
      </w:r>
    </w:p>
    <w:p>
      <w:r>
        <w:t>Lý do thứ tự này: file ở dưới KHÔNG import file ở trên, nên tạo từ nền tảng (service) lên UI (pages) thì lúc nào cũng compile được, không gặp lỗi 'chưa có class'.</w:t>
      </w:r>
    </w:p>
    <w:p>
      <w:r>
        <w:rPr>
          <w:b/>
          <w:color w:val="1D3557"/>
          <w:sz w:val="28"/>
        </w:rPr>
        <w:t>0. pubspec.yaml — khai báo thư viện</w:t>
      </w:r>
    </w:p>
    <w:p>
      <w:r>
        <w:t>Tạo file này (hoặc thêm dependencies) đầu tiên rồi chạy 'flutter pub get'. 4 gói cốt lõi:</w:t>
      </w:r>
    </w:p>
    <w:p>
      <w:pPr>
        <w:pStyle w:val="ListBullet"/>
      </w:pPr>
      <w:r>
        <w:t>firebase_core: khởi tạo Firebase (bắt buộc trước mọi dịch vụ Firebase).</w:t>
      </w:r>
    </w:p>
    <w:p>
      <w:pPr>
        <w:pStyle w:val="ListBullet"/>
      </w:pPr>
      <w:r>
        <w:t>firebase_messaging: nhận push FCM, lấy token, subscribe topic.</w:t>
      </w:r>
    </w:p>
    <w:p>
      <w:pPr>
        <w:pStyle w:val="ListBullet"/>
      </w:pPr>
      <w:r>
        <w:t>flutter_local_notifications: tự hiện banner khi app đang mở (FCM không tự hiện ở foreground).</w:t>
      </w:r>
    </w:p>
    <w:p>
      <w:pPr>
        <w:pStyle w:val="ListBullet"/>
      </w:pPr>
      <w:r>
        <w:t>http: gọi REST API tới backend.</w:t>
      </w:r>
    </w:p>
    <w:p>
      <w:r>
        <w:rPr>
          <w:rFonts w:ascii="Consolas" w:hAnsi="Consolas"/>
          <w:sz w:val="17"/>
        </w:rPr>
        <w:t>dependencies:</w:t>
      </w:r>
    </w:p>
    <w:p>
      <w:r>
        <w:rPr>
          <w:rFonts w:ascii="Consolas" w:hAnsi="Consolas"/>
          <w:sz w:val="17"/>
        </w:rPr>
        <w:t xml:space="preserve">  firebase_core: ^4.1.1</w:t>
      </w:r>
    </w:p>
    <w:p>
      <w:r>
        <w:rPr>
          <w:rFonts w:ascii="Consolas" w:hAnsi="Consolas"/>
          <w:sz w:val="17"/>
        </w:rPr>
        <w:t xml:space="preserve">  firebase_messaging: ^16.0.2</w:t>
      </w:r>
    </w:p>
    <w:p>
      <w:r>
        <w:rPr>
          <w:rFonts w:ascii="Consolas" w:hAnsi="Consolas"/>
          <w:sz w:val="17"/>
        </w:rPr>
        <w:t xml:space="preserve">  flutter_local_notifications: ^21.0.0</w:t>
      </w:r>
    </w:p>
    <w:p>
      <w:r>
        <w:rPr>
          <w:rFonts w:ascii="Consolas" w:hAnsi="Consolas"/>
          <w:sz w:val="17"/>
        </w:rPr>
        <w:t xml:space="preserve">  http: ^1.2.0</w:t>
      </w:r>
    </w:p>
    <w:p>
      <w:r>
        <w:rPr>
          <w:b/>
          <w:color w:val="1D3557"/>
          <w:sz w:val="28"/>
        </w:rPr>
        <w:t>1. services/api_service.dart — ApiService (cầu nối backend)</w:t>
      </w:r>
    </w:p>
    <w:p>
      <w:r>
        <w:rPr>
          <w:b/>
          <w:color w:val="1D3557"/>
        </w:rPr>
        <w:t>Vai trò</w:t>
      </w:r>
    </w:p>
    <w:p>
      <w:r>
        <w:t>Gói mọi lời gọi HTTP tới backend vào một nơi. Singleton (một thể hiện duy nhất) để mọi màn hình dùng chung. Không chứa logic UI, không phụ thuộc file nào khác → đây là class tạo TRƯỚC TIÊN.</w:t>
      </w:r>
    </w:p>
    <w:p>
      <w:r>
        <w:rPr>
          <w:b/>
          <w:color w:val="1D3557"/>
        </w:rPr>
        <w:t>Code</w:t>
      </w:r>
    </w:p>
    <w:p>
      <w:r>
        <w:rPr>
          <w:rFonts w:ascii="Consolas" w:hAnsi="Consolas"/>
          <w:sz w:val="17"/>
        </w:rPr>
        <w:t>import 'dart:convert';</w:t>
      </w:r>
    </w:p>
    <w:p>
      <w:r>
        <w:rPr>
          <w:rFonts w:ascii="Consolas" w:hAnsi="Consolas"/>
          <w:sz w:val="17"/>
        </w:rPr>
        <w:t>import 'package:http/http.dart' as http;</w:t>
      </w:r>
    </w:p>
    <w:p>
      <w:r>
        <w:rPr>
          <w:rFonts w:ascii="Consolas" w:hAnsi="Consolas"/>
          <w:sz w:val="17"/>
        </w:rPr>
        <w:t xml:space="preserve"> </w:t>
      </w:r>
    </w:p>
    <w:p>
      <w:r>
        <w:rPr>
          <w:rFonts w:ascii="Consolas" w:hAnsi="Consolas"/>
          <w:sz w:val="17"/>
        </w:rPr>
        <w:t>/// Gọi backend Spring Boot.</w:t>
      </w:r>
    </w:p>
    <w:p>
      <w:r>
        <w:rPr>
          <w:rFonts w:ascii="Consolas" w:hAnsi="Consolas"/>
          <w:sz w:val="17"/>
        </w:rPr>
        <w:t>/// LƯU Ý KHI DEMO: điện thoại thật phải cùng Wi-Fi với laptop chạy backend,</w:t>
      </w:r>
    </w:p>
    <w:p>
      <w:r>
        <w:rPr>
          <w:rFonts w:ascii="Consolas" w:hAnsi="Consolas"/>
          <w:sz w:val="17"/>
        </w:rPr>
        <w:t>/// và baseUrl là IP LAN của laptop (KHÔNG phải localhost) — hoặc trỏ thẳng</w:t>
      </w:r>
    </w:p>
    <w:p>
      <w:r>
        <w:rPr>
          <w:rFonts w:ascii="Consolas" w:hAnsi="Consolas"/>
          <w:sz w:val="17"/>
        </w:rPr>
        <w:t>/// lên server đã deploy.</w:t>
      </w:r>
    </w:p>
    <w:p>
      <w:r>
        <w:rPr>
          <w:rFonts w:ascii="Consolas" w:hAnsi="Consolas"/>
          <w:sz w:val="17"/>
        </w:rPr>
        <w:t>class ApiService {</w:t>
      </w:r>
    </w:p>
    <w:p>
      <w:r>
        <w:rPr>
          <w:rFonts w:ascii="Consolas" w:hAnsi="Consolas"/>
          <w:sz w:val="17"/>
        </w:rPr>
        <w:t xml:space="preserve">  ApiService._();</w:t>
      </w:r>
    </w:p>
    <w:p>
      <w:r>
        <w:rPr>
          <w:rFonts w:ascii="Consolas" w:hAnsi="Consolas"/>
          <w:sz w:val="17"/>
        </w:rPr>
        <w:t xml:space="preserve">  static final ApiService instance = ApiService._();</w:t>
      </w:r>
    </w:p>
    <w:p>
      <w:r>
        <w:rPr>
          <w:rFonts w:ascii="Consolas" w:hAnsi="Consolas"/>
          <w:sz w:val="17"/>
        </w:rPr>
        <w:t xml:space="preserve"> </w:t>
      </w:r>
    </w:p>
    <w:p>
      <w:r>
        <w:rPr>
          <w:rFonts w:ascii="Consolas" w:hAnsi="Consolas"/>
          <w:sz w:val="17"/>
        </w:rPr>
        <w:t xml:space="preserve">  // Backend deploy trên Railway (HTTPS, cổng 443) — đi qua internet nên KHÔNG</w:t>
      </w:r>
    </w:p>
    <w:p>
      <w:r>
        <w:rPr>
          <w:rFonts w:ascii="Consolas" w:hAnsi="Consolas"/>
          <w:sz w:val="17"/>
        </w:rPr>
        <w:t xml:space="preserve">  // lệ thuộc LAN/WiFi/AP-isolation; đổi mạng 4G/WiFi gì cũng chạy, không cần build lại.</w:t>
      </w:r>
    </w:p>
    <w:p>
      <w:r>
        <w:rPr>
          <w:rFonts w:ascii="Consolas" w:hAnsi="Consolas"/>
          <w:sz w:val="17"/>
        </w:rPr>
        <w:t xml:space="preserve">  // (Muốn chạy backend local thì đổi sang http://&lt;IP-LAN&gt;:8080 + bật lại usesCleartextTraffic.)</w:t>
      </w:r>
    </w:p>
    <w:p>
      <w:r>
        <w:rPr>
          <w:rFonts w:ascii="Consolas" w:hAnsi="Consolas"/>
          <w:sz w:val="17"/>
        </w:rPr>
        <w:t xml:space="preserve">  static const String baseUrl = 'https://notification-deploy-production.up.railway.app';</w:t>
      </w:r>
    </w:p>
    <w:p>
      <w:r>
        <w:rPr>
          <w:rFonts w:ascii="Consolas" w:hAnsi="Consolas"/>
          <w:sz w:val="17"/>
        </w:rPr>
        <w:t xml:space="preserve"> </w:t>
      </w:r>
    </w:p>
    <w:p>
      <w:r>
        <w:rPr>
          <w:rFonts w:ascii="Consolas" w:hAnsi="Consolas"/>
          <w:sz w:val="17"/>
        </w:rPr>
        <w:t xml:space="preserve">  String? currentEmail; // user đang đăng nhập (auth giả lập)</w:t>
      </w:r>
    </w:p>
    <w:p>
      <w:r>
        <w:rPr>
          <w:rFonts w:ascii="Consolas" w:hAnsi="Consolas"/>
          <w:sz w:val="17"/>
        </w:rPr>
        <w:t xml:space="preserve"> </w:t>
      </w:r>
    </w:p>
    <w:p>
      <w:r>
        <w:rPr>
          <w:rFonts w:ascii="Consolas" w:hAnsi="Consolas"/>
          <w:sz w:val="17"/>
        </w:rPr>
        <w:t xml:space="preserve">  Future&lt;Map&lt;String, dynamic&gt;&gt; _post(String path, Map&lt;String, dynamic&gt; body) async {</w:t>
      </w:r>
    </w:p>
    <w:p>
      <w:r>
        <w:rPr>
          <w:rFonts w:ascii="Consolas" w:hAnsi="Consolas"/>
          <w:sz w:val="17"/>
        </w:rPr>
        <w:t xml:space="preserve">    final res = await http.post(Uri.parse('$baseUrl$path'),</w:t>
      </w:r>
    </w:p>
    <w:p>
      <w:r>
        <w:rPr>
          <w:rFonts w:ascii="Consolas" w:hAnsi="Consolas"/>
          <w:sz w:val="17"/>
        </w:rPr>
        <w:t xml:space="preserve">        headers: {'Content-Type': 'application/json'}, body: jsonEncode(body));</w:t>
      </w:r>
    </w:p>
    <w:p>
      <w:r>
        <w:rPr>
          <w:rFonts w:ascii="Consolas" w:hAnsi="Consolas"/>
          <w:sz w:val="17"/>
        </w:rPr>
        <w:t xml:space="preserve">    return jsonDecode(utf8.decode(res.bodyBytes)) as Map&lt;String, dynamic&gt;;</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Future&lt;Map&lt;String, dynamic&gt;&gt; login({</w:t>
      </w:r>
    </w:p>
    <w:p>
      <w:r>
        <w:rPr>
          <w:rFonts w:ascii="Consolas" w:hAnsi="Consolas"/>
          <w:sz w:val="17"/>
        </w:rPr>
        <w:t xml:space="preserve">    required String email,</w:t>
      </w:r>
    </w:p>
    <w:p>
      <w:r>
        <w:rPr>
          <w:rFonts w:ascii="Consolas" w:hAnsi="Consolas"/>
          <w:sz w:val="17"/>
        </w:rPr>
        <w:t xml:space="preserve">    required String displayName,</w:t>
      </w:r>
    </w:p>
    <w:p>
      <w:r>
        <w:rPr>
          <w:rFonts w:ascii="Consolas" w:hAnsi="Consolas"/>
          <w:sz w:val="17"/>
        </w:rPr>
        <w:t xml:space="preserve">    required String fcmToken,</w:t>
      </w:r>
    </w:p>
    <w:p>
      <w:r>
        <w:rPr>
          <w:rFonts w:ascii="Consolas" w:hAnsi="Consolas"/>
          <w:sz w:val="17"/>
        </w:rPr>
        <w:t xml:space="preserve">    required String deviceInfo,</w:t>
      </w:r>
    </w:p>
    <w:p>
      <w:r>
        <w:rPr>
          <w:rFonts w:ascii="Consolas" w:hAnsi="Consolas"/>
          <w:sz w:val="17"/>
        </w:rPr>
        <w:t xml:space="preserve">  }) async {</w:t>
      </w:r>
    </w:p>
    <w:p>
      <w:r>
        <w:rPr>
          <w:rFonts w:ascii="Consolas" w:hAnsi="Consolas"/>
          <w:sz w:val="17"/>
        </w:rPr>
        <w:t xml:space="preserve">    final data = await _post('/auth/login', {</w:t>
      </w:r>
    </w:p>
    <w:p>
      <w:r>
        <w:rPr>
          <w:rFonts w:ascii="Consolas" w:hAnsi="Consolas"/>
          <w:sz w:val="17"/>
        </w:rPr>
        <w:t xml:space="preserve">      'email': email,</w:t>
      </w:r>
    </w:p>
    <w:p>
      <w:r>
        <w:rPr>
          <w:rFonts w:ascii="Consolas" w:hAnsi="Consolas"/>
          <w:sz w:val="17"/>
        </w:rPr>
        <w:t xml:space="preserve">      'displayName': displayName,</w:t>
      </w:r>
    </w:p>
    <w:p>
      <w:r>
        <w:rPr>
          <w:rFonts w:ascii="Consolas" w:hAnsi="Consolas"/>
          <w:sz w:val="17"/>
        </w:rPr>
        <w:t xml:space="preserve">      'fcmToken': fcmToken,</w:t>
      </w:r>
    </w:p>
    <w:p>
      <w:r>
        <w:rPr>
          <w:rFonts w:ascii="Consolas" w:hAnsi="Consolas"/>
          <w:sz w:val="17"/>
        </w:rPr>
        <w:t xml:space="preserve">      'deviceInfo': deviceInfo,</w:t>
      </w:r>
    </w:p>
    <w:p>
      <w:r>
        <w:rPr>
          <w:rFonts w:ascii="Consolas" w:hAnsi="Consolas"/>
          <w:sz w:val="17"/>
        </w:rPr>
        <w:t xml:space="preserve">    });</w:t>
      </w:r>
    </w:p>
    <w:p>
      <w:r>
        <w:rPr>
          <w:rFonts w:ascii="Consolas" w:hAnsi="Consolas"/>
          <w:sz w:val="17"/>
        </w:rPr>
        <w:t xml:space="preserve">    currentEmail = email;</w:t>
      </w:r>
    </w:p>
    <w:p>
      <w:r>
        <w:rPr>
          <w:rFonts w:ascii="Consolas" w:hAnsi="Consolas"/>
          <w:sz w:val="17"/>
        </w:rPr>
        <w:t xml:space="preserve">    return data;</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Future&lt;void&gt; logout(String fcmToken) async {</w:t>
      </w:r>
    </w:p>
    <w:p>
      <w:r>
        <w:rPr>
          <w:rFonts w:ascii="Consolas" w:hAnsi="Consolas"/>
          <w:sz w:val="17"/>
        </w:rPr>
        <w:t xml:space="preserve">    await _post('/auth/logout', {'fcmToken': fcmToken});</w:t>
      </w:r>
    </w:p>
    <w:p>
      <w:r>
        <w:rPr>
          <w:rFonts w:ascii="Consolas" w:hAnsi="Consolas"/>
          <w:sz w:val="17"/>
        </w:rPr>
        <w:t xml:space="preserve">    currentEmail = null;</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Future&lt;void&gt; refreshFcmToken(String oldToken, String newToken) async {</w:t>
      </w:r>
    </w:p>
    <w:p>
      <w:r>
        <w:rPr>
          <w:rFonts w:ascii="Consolas" w:hAnsi="Consolas"/>
          <w:sz w:val="17"/>
        </w:rPr>
        <w:t xml:space="preserve">    await http.put(Uri.parse('$baseUrl/auth/fcm-token'),</w:t>
      </w:r>
    </w:p>
    <w:p>
      <w:r>
        <w:rPr>
          <w:rFonts w:ascii="Consolas" w:hAnsi="Consolas"/>
          <w:sz w:val="17"/>
        </w:rPr>
        <w:t xml:space="preserve">        headers: {'Content-Type': 'application/json'},</w:t>
      </w:r>
    </w:p>
    <w:p>
      <w:r>
        <w:rPr>
          <w:rFonts w:ascii="Consolas" w:hAnsi="Consolas"/>
          <w:sz w:val="17"/>
        </w:rPr>
        <w:t xml:space="preserve">        body: jsonEncode({'oldToken': oldToken, 'newToken': newToken}));</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Future&lt;Map&lt;String, dynamic&gt;&gt; createTransfer(</w:t>
      </w:r>
    </w:p>
    <w:p>
      <w:r>
        <w:rPr>
          <w:rFonts w:ascii="Consolas" w:hAnsi="Consolas"/>
          <w:sz w:val="17"/>
        </w:rPr>
        <w:t xml:space="preserve">          String toEmail, int amount) =&gt;</w:t>
      </w:r>
    </w:p>
    <w:p>
      <w:r>
        <w:rPr>
          <w:rFonts w:ascii="Consolas" w:hAnsi="Consolas"/>
          <w:sz w:val="17"/>
        </w:rPr>
        <w:t xml:space="preserve">      _post('/demo/transfers',</w:t>
      </w:r>
    </w:p>
    <w:p>
      <w:r>
        <w:rPr>
          <w:rFonts w:ascii="Consolas" w:hAnsi="Consolas"/>
          <w:sz w:val="17"/>
        </w:rPr>
        <w:t xml:space="preserve">          {'fromEmail': currentEmail, 'toEmail': toEmail, 'amount': amount});</w:t>
      </w:r>
    </w:p>
    <w:p>
      <w:r>
        <w:rPr>
          <w:rFonts w:ascii="Consolas" w:hAnsi="Consolas"/>
          <w:sz w:val="17"/>
        </w:rPr>
        <w:t xml:space="preserve"> </w:t>
      </w:r>
    </w:p>
    <w:p>
      <w:r>
        <w:rPr>
          <w:rFonts w:ascii="Consolas" w:hAnsi="Consolas"/>
          <w:sz w:val="17"/>
        </w:rPr>
        <w:t xml:space="preserve">  Future&lt;Map&lt;String, dynamic&gt;&gt; verifyTransfer(int transferId, String otp) =&gt;</w:t>
      </w:r>
    </w:p>
    <w:p>
      <w:r>
        <w:rPr>
          <w:rFonts w:ascii="Consolas" w:hAnsi="Consolas"/>
          <w:sz w:val="17"/>
        </w:rPr>
        <w:t xml:space="preserve">      _post('/demo/transfers/$transferId/verify', {'otp': otp});</w:t>
      </w:r>
    </w:p>
    <w:p>
      <w:r>
        <w:rPr>
          <w:rFonts w:ascii="Consolas" w:hAnsi="Consolas"/>
          <w:sz w:val="17"/>
        </w:rPr>
        <w:t xml:space="preserve"> </w:t>
      </w:r>
    </w:p>
    <w:p>
      <w:r>
        <w:rPr>
          <w:rFonts w:ascii="Consolas" w:hAnsi="Consolas"/>
          <w:sz w:val="17"/>
        </w:rPr>
        <w:t xml:space="preserve">  Future&lt;List&lt;dynamic&gt;&gt; notifications() async {</w:t>
      </w:r>
    </w:p>
    <w:p>
      <w:r>
        <w:rPr>
          <w:rFonts w:ascii="Consolas" w:hAnsi="Consolas"/>
          <w:sz w:val="17"/>
        </w:rPr>
        <w:t xml:space="preserve">    final res = await http.get(</w:t>
      </w:r>
    </w:p>
    <w:p>
      <w:r>
        <w:rPr>
          <w:rFonts w:ascii="Consolas" w:hAnsi="Consolas"/>
          <w:sz w:val="17"/>
        </w:rPr>
        <w:t xml:space="preserve">        Uri.parse('$baseUrl/notifications?email=$currentEmail'));</w:t>
      </w:r>
    </w:p>
    <w:p>
      <w:r>
        <w:rPr>
          <w:rFonts w:ascii="Consolas" w:hAnsi="Consolas"/>
          <w:sz w:val="17"/>
        </w:rPr>
        <w:t xml:space="preserve">    return jsonDecode(utf8.decode(res.bodyBytes)) as List&lt;dynamic&gt;;</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Future&lt;void&gt; markRead(int id) =&gt; _post('/notifications/$id/read', {});</w:t>
      </w:r>
    </w:p>
    <w:p>
      <w:r>
        <w:rPr>
          <w:rFonts w:ascii="Consolas" w:hAnsi="Consolas"/>
          <w:sz w:val="17"/>
        </w:rPr>
        <w:t>}</w:t>
      </w:r>
    </w:p>
    <w:p>
      <w:r>
        <w:rPr>
          <w:b/>
          <w:color w:val="1D3557"/>
        </w:rPr>
        <w:t>Giải thích logic</w:t>
      </w:r>
    </w:p>
    <w:p>
      <w:pPr>
        <w:pStyle w:val="ListBullet"/>
      </w:pPr>
      <w:r>
        <w:t>ApiService._() + static instance: pattern Singleton — constructor private, chỉ có 1 thể hiện 'instance' dùng toàn app.</w:t>
      </w:r>
    </w:p>
    <w:p>
      <w:pPr>
        <w:pStyle w:val="ListBullet"/>
      </w:pPr>
      <w:r>
        <w:t>baseUrl: địa chỉ backend. Hiện trỏ domain Railway (HTTPS) nên đi qua internet, không lệ thuộc LAN.</w:t>
      </w:r>
    </w:p>
    <w:p>
      <w:pPr>
        <w:pStyle w:val="ListBullet"/>
      </w:pPr>
      <w:r>
        <w:t>currentEmail: lưu email user đang đăng nhập (auth giả lập, không JWT).</w:t>
      </w:r>
    </w:p>
    <w:p>
      <w:pPr>
        <w:pStyle w:val="ListBullet"/>
      </w:pPr>
      <w:r>
        <w:t>_post(path, body): hàm dùng chung — POST JSON, đọc kết quả bằng utf8.decode(res.bodyBytes) để không vỡ tiếng Việt.</w:t>
      </w:r>
    </w:p>
    <w:p>
      <w:pPr>
        <w:pStyle w:val="ListBullet"/>
      </w:pPr>
      <w:r>
        <w:t>login(): gửi email + displayName + FCM token + deviceInfo lên /auth/login (backend INSERT vào user_tokens), rồi nhớ currentEmail.</w:t>
      </w:r>
    </w:p>
    <w:p>
      <w:pPr>
        <w:pStyle w:val="ListBullet"/>
      </w:pPr>
      <w:r>
        <w:t>logout(): gọi /auth/logout để backend XOÁ token thiết bị này (chốt bảo mật), xoá currentEmail.</w:t>
      </w:r>
    </w:p>
    <w:p>
      <w:pPr>
        <w:pStyle w:val="ListBullet"/>
      </w:pPr>
      <w:r>
        <w:t>refreshFcmToken(old,new): khi FCM tự đổi token, báo backend UPDATE.</w:t>
      </w:r>
    </w:p>
    <w:p>
      <w:pPr>
        <w:pStyle w:val="ListBullet"/>
      </w:pPr>
      <w:r>
        <w:t>createTransfer/verifyTransfer: gọi 2 bước chuyển tiền (/demo/transfers và /verify).</w:t>
      </w:r>
    </w:p>
    <w:p>
      <w:pPr>
        <w:pStyle w:val="ListBullet"/>
      </w:pPr>
      <w:r>
        <w:t>notifications()/markRead(): đọc lịch sử thông báo từ DB và đánh dấu đã đọc.</w:t>
      </w:r>
    </w:p>
    <w:p>
      <w:r>
        <w:rPr>
          <w:b/>
          <w:color w:val="1D3557"/>
          <w:sz w:val="28"/>
        </w:rPr>
        <w:t>2. services/local_notification_service.dart — LocalNotificationService</w:t>
      </w:r>
    </w:p>
    <w:p>
      <w:r>
        <w:rPr>
          <w:b/>
          <w:color w:val="1D3557"/>
        </w:rPr>
        <w:t>Vai trò</w:t>
      </w:r>
    </w:p>
    <w:p>
      <w:r>
        <w:t>Khi app ĐANG MỞ (foreground), FCM KHÔNG tự hiện banner. Service này hiện banner bằng local notification. Độc lập, không phụ thuộc file app khác → tạo sớm.</w:t>
      </w:r>
    </w:p>
    <w:p>
      <w:r>
        <w:rPr>
          <w:b/>
          <w:color w:val="1D3557"/>
        </w:rPr>
        <w:t>Code</w:t>
      </w:r>
    </w:p>
    <w:p>
      <w:r>
        <w:rPr>
          <w:rFonts w:ascii="Consolas" w:hAnsi="Consolas"/>
          <w:sz w:val="17"/>
        </w:rPr>
        <w:t>import 'package:flutter_local_notifications/flutter_local_notifications.dart';</w:t>
      </w:r>
    </w:p>
    <w:p>
      <w:r>
        <w:rPr>
          <w:rFonts w:ascii="Consolas" w:hAnsi="Consolas"/>
          <w:sz w:val="17"/>
        </w:rPr>
        <w:t xml:space="preserve"> </w:t>
      </w:r>
    </w:p>
    <w:p>
      <w:r>
        <w:rPr>
          <w:rFonts w:ascii="Consolas" w:hAnsi="Consolas"/>
          <w:sz w:val="17"/>
        </w:rPr>
        <w:t>/// Cầu nối FOREGROUND: FCM không tự hiện banner khi app đang mở,</w:t>
      </w:r>
    </w:p>
    <w:p>
      <w:r>
        <w:rPr>
          <w:rFonts w:ascii="Consolas" w:hAnsi="Consolas"/>
          <w:sz w:val="17"/>
        </w:rPr>
        <w:t>/// nên onMessage gọi sang đây để hiện bằng local notification (SD-2).</w:t>
      </w:r>
    </w:p>
    <w:p>
      <w:r>
        <w:rPr>
          <w:rFonts w:ascii="Consolas" w:hAnsi="Consolas"/>
          <w:sz w:val="17"/>
        </w:rPr>
        <w:t>class LocalNotificationService {</w:t>
      </w:r>
    </w:p>
    <w:p>
      <w:r>
        <w:rPr>
          <w:rFonts w:ascii="Consolas" w:hAnsi="Consolas"/>
          <w:sz w:val="17"/>
        </w:rPr>
        <w:t xml:space="preserve">  LocalNotificationService._();</w:t>
      </w:r>
    </w:p>
    <w:p>
      <w:r>
        <w:rPr>
          <w:rFonts w:ascii="Consolas" w:hAnsi="Consolas"/>
          <w:sz w:val="17"/>
        </w:rPr>
        <w:t xml:space="preserve">  static final LocalNotificationService instance = LocalNotificationService._();</w:t>
      </w:r>
    </w:p>
    <w:p>
      <w:r>
        <w:rPr>
          <w:rFonts w:ascii="Consolas" w:hAnsi="Consolas"/>
          <w:sz w:val="17"/>
        </w:rPr>
        <w:t xml:space="preserve"> </w:t>
      </w:r>
    </w:p>
    <w:p>
      <w:r>
        <w:rPr>
          <w:rFonts w:ascii="Consolas" w:hAnsi="Consolas"/>
          <w:sz w:val="17"/>
        </w:rPr>
        <w:t xml:space="preserve">  final _plugin = FlutterLocalNotificationsPlugin();</w:t>
      </w:r>
    </w:p>
    <w:p>
      <w:r>
        <w:rPr>
          <w:rFonts w:ascii="Consolas" w:hAnsi="Consolas"/>
          <w:sz w:val="17"/>
        </w:rPr>
        <w:t xml:space="preserve"> </w:t>
      </w:r>
    </w:p>
    <w:p>
      <w:r>
        <w:rPr>
          <w:rFonts w:ascii="Consolas" w:hAnsi="Consolas"/>
          <w:sz w:val="17"/>
        </w:rPr>
        <w:t xml:space="preserve">  static const _channel = AndroidNotificationChannel(</w:t>
      </w:r>
    </w:p>
    <w:p>
      <w:r>
        <w:rPr>
          <w:rFonts w:ascii="Consolas" w:hAnsi="Consolas"/>
          <w:sz w:val="17"/>
        </w:rPr>
        <w:t xml:space="preserve">    'banking_channel',</w:t>
      </w:r>
    </w:p>
    <w:p>
      <w:r>
        <w:rPr>
          <w:rFonts w:ascii="Consolas" w:hAnsi="Consolas"/>
          <w:sz w:val="17"/>
        </w:rPr>
        <w:t xml:space="preserve">    'Thông báo giao dịch',</w:t>
      </w:r>
    </w:p>
    <w:p>
      <w:r>
        <w:rPr>
          <w:rFonts w:ascii="Consolas" w:hAnsi="Consolas"/>
          <w:sz w:val="17"/>
        </w:rPr>
        <w:t xml:space="preserve">    description: 'Biến động số dư, OTP, khuyến mãi',</w:t>
      </w:r>
    </w:p>
    <w:p>
      <w:r>
        <w:rPr>
          <w:rFonts w:ascii="Consolas" w:hAnsi="Consolas"/>
          <w:sz w:val="17"/>
        </w:rPr>
        <w:t xml:space="preserve">    importance: Importance.max,</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Future&lt;void&gt; init() async {</w:t>
      </w:r>
    </w:p>
    <w:p>
      <w:r>
        <w:rPr>
          <w:rFonts w:ascii="Consolas" w:hAnsi="Consolas"/>
          <w:sz w:val="17"/>
        </w:rPr>
        <w:t xml:space="preserve">    const settings = InitializationSettings(</w:t>
      </w:r>
    </w:p>
    <w:p>
      <w:r>
        <w:rPr>
          <w:rFonts w:ascii="Consolas" w:hAnsi="Consolas"/>
          <w:sz w:val="17"/>
        </w:rPr>
        <w:t xml:space="preserve">      android: AndroidInitializationSettings('@mipmap/ic_launcher'),</w:t>
      </w:r>
    </w:p>
    <w:p>
      <w:r>
        <w:rPr>
          <w:rFonts w:ascii="Consolas" w:hAnsi="Consolas"/>
          <w:sz w:val="17"/>
        </w:rPr>
        <w:t xml:space="preserve">      iOS: DarwinInitializationSettings(),</w:t>
      </w:r>
    </w:p>
    <w:p>
      <w:r>
        <w:rPr>
          <w:rFonts w:ascii="Consolas" w:hAnsi="Consolas"/>
          <w:sz w:val="17"/>
        </w:rPr>
        <w:t xml:space="preserve">    );</w:t>
      </w:r>
    </w:p>
    <w:p>
      <w:r>
        <w:rPr>
          <w:rFonts w:ascii="Consolas" w:hAnsi="Consolas"/>
          <w:sz w:val="17"/>
        </w:rPr>
        <w:t xml:space="preserve">    await _plugin.initialize(settings: settings);</w:t>
      </w:r>
    </w:p>
    <w:p>
      <w:r>
        <w:rPr>
          <w:rFonts w:ascii="Consolas" w:hAnsi="Consolas"/>
          <w:sz w:val="17"/>
        </w:rPr>
        <w:t xml:space="preserve">    await _plugin</w:t>
      </w:r>
    </w:p>
    <w:p>
      <w:r>
        <w:rPr>
          <w:rFonts w:ascii="Consolas" w:hAnsi="Consolas"/>
          <w:sz w:val="17"/>
        </w:rPr>
        <w:t xml:space="preserve">        .resolvePlatformSpecificImplementation&lt;</w:t>
      </w:r>
    </w:p>
    <w:p>
      <w:r>
        <w:rPr>
          <w:rFonts w:ascii="Consolas" w:hAnsi="Consolas"/>
          <w:sz w:val="17"/>
        </w:rPr>
        <w:t xml:space="preserve">            AndroidFlutterLocalNotificationsPlugin&gt;()</w:t>
      </w:r>
    </w:p>
    <w:p>
      <w:r>
        <w:rPr>
          <w:rFonts w:ascii="Consolas" w:hAnsi="Consolas"/>
          <w:sz w:val="17"/>
        </w:rPr>
        <w:t xml:space="preserve">        ?.createNotificationChannel(_channel);</w:t>
      </w:r>
    </w:p>
    <w:p>
      <w:r>
        <w:rPr>
          <w:rFonts w:ascii="Consolas" w:hAnsi="Consolas"/>
          <w:sz w:val="17"/>
        </w:rPr>
        <w:t xml:space="preserve">    await _plugin</w:t>
      </w:r>
    </w:p>
    <w:p>
      <w:r>
        <w:rPr>
          <w:rFonts w:ascii="Consolas" w:hAnsi="Consolas"/>
          <w:sz w:val="17"/>
        </w:rPr>
        <w:t xml:space="preserve">        .resolvePlatformSpecificImplementation&lt;</w:t>
      </w:r>
    </w:p>
    <w:p>
      <w:r>
        <w:rPr>
          <w:rFonts w:ascii="Consolas" w:hAnsi="Consolas"/>
          <w:sz w:val="17"/>
        </w:rPr>
        <w:t xml:space="preserve">            AndroidFlutterLocalNotificationsPlugin&gt;()</w:t>
      </w:r>
    </w:p>
    <w:p>
      <w:r>
        <w:rPr>
          <w:rFonts w:ascii="Consolas" w:hAnsi="Consolas"/>
          <w:sz w:val="17"/>
        </w:rPr>
        <w:t xml:space="preserve">        ?.requestNotificationsPermission();</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Future&lt;void&gt; show(String title, String body) =&gt; _plugin.show(</w:t>
      </w:r>
    </w:p>
    <w:p>
      <w:r>
        <w:rPr>
          <w:rFonts w:ascii="Consolas" w:hAnsi="Consolas"/>
          <w:sz w:val="17"/>
        </w:rPr>
        <w:t xml:space="preserve">        id: DateTime.now().millisecondsSinceEpoch ~/ 1000,</w:t>
      </w:r>
    </w:p>
    <w:p>
      <w:r>
        <w:rPr>
          <w:rFonts w:ascii="Consolas" w:hAnsi="Consolas"/>
          <w:sz w:val="17"/>
        </w:rPr>
        <w:t xml:space="preserve">        title: title,</w:t>
      </w:r>
    </w:p>
    <w:p>
      <w:r>
        <w:rPr>
          <w:rFonts w:ascii="Consolas" w:hAnsi="Consolas"/>
          <w:sz w:val="17"/>
        </w:rPr>
        <w:t xml:space="preserve">        body: body,</w:t>
      </w:r>
    </w:p>
    <w:p>
      <w:r>
        <w:rPr>
          <w:rFonts w:ascii="Consolas" w:hAnsi="Consolas"/>
          <w:sz w:val="17"/>
        </w:rPr>
        <w:t xml:space="preserve">        notificationDetails: NotificationDetails(</w:t>
      </w:r>
    </w:p>
    <w:p>
      <w:r>
        <w:rPr>
          <w:rFonts w:ascii="Consolas" w:hAnsi="Consolas"/>
          <w:sz w:val="17"/>
        </w:rPr>
        <w:t xml:space="preserve">          android: AndroidNotificationDetails(</w:t>
      </w:r>
    </w:p>
    <w:p>
      <w:r>
        <w:rPr>
          <w:rFonts w:ascii="Consolas" w:hAnsi="Consolas"/>
          <w:sz w:val="17"/>
        </w:rPr>
        <w:t xml:space="preserve">            _channel.id, _channel.name,</w:t>
      </w:r>
    </w:p>
    <w:p>
      <w:r>
        <w:rPr>
          <w:rFonts w:ascii="Consolas" w:hAnsi="Consolas"/>
          <w:sz w:val="17"/>
        </w:rPr>
        <w:t xml:space="preserve">            channelDescription: _channel.description,</w:t>
      </w:r>
    </w:p>
    <w:p>
      <w:r>
        <w:rPr>
          <w:rFonts w:ascii="Consolas" w:hAnsi="Consolas"/>
          <w:sz w:val="17"/>
        </w:rPr>
        <w:t xml:space="preserve">            importance: Importance.max, priority: Priority.high,</w:t>
      </w:r>
    </w:p>
    <w:p>
      <w:r>
        <w:rPr>
          <w:rFonts w:ascii="Consolas" w:hAnsi="Consolas"/>
          <w:sz w:val="17"/>
        </w:rPr>
        <w:t xml:space="preserve">          ),</w:t>
      </w:r>
    </w:p>
    <w:p>
      <w:r>
        <w:rPr>
          <w:rFonts w:ascii="Consolas" w:hAnsi="Consolas"/>
          <w:sz w:val="17"/>
        </w:rPr>
        <w:t xml:space="preserve">          iOS: const DarwinNotificationDetails(),</w:t>
      </w:r>
    </w:p>
    <w:p>
      <w:r>
        <w:rPr>
          <w:rFonts w:ascii="Consolas" w:hAnsi="Consolas"/>
          <w:sz w:val="17"/>
        </w:rPr>
        <w:t xml:space="preserve">        ),</w:t>
      </w:r>
    </w:p>
    <w:p>
      <w:r>
        <w:rPr>
          <w:rFonts w:ascii="Consolas" w:hAnsi="Consolas"/>
          <w:sz w:val="17"/>
        </w:rPr>
        <w:t xml:space="preserve">      );</w:t>
      </w:r>
    </w:p>
    <w:p>
      <w:r>
        <w:rPr>
          <w:rFonts w:ascii="Consolas" w:hAnsi="Consolas"/>
          <w:sz w:val="17"/>
        </w:rPr>
        <w:t>}</w:t>
      </w:r>
    </w:p>
    <w:p>
      <w:r>
        <w:rPr>
          <w:b/>
          <w:color w:val="1D3557"/>
        </w:rPr>
        <w:t>Giải thích logic</w:t>
      </w:r>
    </w:p>
    <w:p>
      <w:pPr>
        <w:pStyle w:val="ListBullet"/>
      </w:pPr>
      <w:r>
        <w:t>Singleton giống ApiService.</w:t>
      </w:r>
    </w:p>
    <w:p>
      <w:pPr>
        <w:pStyle w:val="ListBullet"/>
      </w:pPr>
      <w:r>
        <w:t>_channel (AndroidNotificationChannel 'banking_channel', Importance.max): Android 8+ bắt buộc notification nằm trên một 'channel'; Importance.max để banner NHẢY heads-up.</w:t>
      </w:r>
    </w:p>
    <w:p>
      <w:pPr>
        <w:pStyle w:val="ListBullet"/>
      </w:pPr>
      <w:r>
        <w:t>init(): khởi tạo plugin (icon app), tạo channel, xin quyền thông báo (Android 13+). Lưu ý API v21 dùng named params: initialize(settings:), show(id:..., notificationDetails:...).</w:t>
      </w:r>
    </w:p>
    <w:p>
      <w:pPr>
        <w:pStyle w:val="ListBullet"/>
      </w:pPr>
      <w:r>
        <w:t>show(title, body): hiện 1 banner — id lấy theo thời gian để mỗi cái là 1 notification riêng; gắn channel Importance.max + priority.high.</w:t>
      </w:r>
    </w:p>
    <w:p>
      <w:r>
        <w:rPr>
          <w:b/>
          <w:color w:val="1D3557"/>
          <w:sz w:val="28"/>
        </w:rPr>
        <w:t>3. services/push_service.dart — PushService (trái tim phía nhận)</w:t>
      </w:r>
    </w:p>
    <w:p>
      <w:r>
        <w:rPr>
          <w:b/>
          <w:color w:val="1D3557"/>
        </w:rPr>
        <w:t>Vai trò</w:t>
      </w:r>
    </w:p>
    <w:p>
      <w:r>
        <w:t>Nơi nhận FCM. Làm đúng 3 việc: (1) xin quyền + lấy token, (2) xử lý theo 3 trạng thái app, (3) báo server khi token đổi. DÙNG ApiService + LocalNotificationService nên tạo SAU hai cái đó.</w:t>
      </w:r>
    </w:p>
    <w:p>
      <w:r>
        <w:rPr>
          <w:b/>
          <w:color w:val="1D3557"/>
        </w:rPr>
        <w:t>Code</w:t>
      </w:r>
    </w:p>
    <w:p>
      <w:r>
        <w:rPr>
          <w:rFonts w:ascii="Consolas" w:hAnsi="Consolas"/>
          <w:sz w:val="17"/>
        </w:rPr>
        <w:t>import 'package:firebase_core/firebase_core.dart';</w:t>
      </w:r>
    </w:p>
    <w:p>
      <w:r>
        <w:rPr>
          <w:rFonts w:ascii="Consolas" w:hAnsi="Consolas"/>
          <w:sz w:val="17"/>
        </w:rPr>
        <w:t>import 'package:firebase_messaging/firebase_messaging.dart';</w:t>
      </w:r>
    </w:p>
    <w:p>
      <w:r>
        <w:rPr>
          <w:rFonts w:ascii="Consolas" w:hAnsi="Consolas"/>
          <w:sz w:val="17"/>
        </w:rPr>
        <w:t>import 'package:flutter/foundation.dart';</w:t>
      </w:r>
    </w:p>
    <w:p>
      <w:r>
        <w:rPr>
          <w:rFonts w:ascii="Consolas" w:hAnsi="Consolas"/>
          <w:sz w:val="17"/>
        </w:rPr>
        <w:t xml:space="preserve"> </w:t>
      </w:r>
    </w:p>
    <w:p>
      <w:r>
        <w:rPr>
          <w:rFonts w:ascii="Consolas" w:hAnsi="Consolas"/>
          <w:sz w:val="17"/>
        </w:rPr>
        <w:t>import 'api_service.dart';</w:t>
      </w:r>
    </w:p>
    <w:p>
      <w:r>
        <w:rPr>
          <w:rFonts w:ascii="Consolas" w:hAnsi="Consolas"/>
          <w:sz w:val="17"/>
        </w:rPr>
        <w:t>import 'local_notification_service.dart';</w:t>
      </w:r>
    </w:p>
    <w:p>
      <w:r>
        <w:rPr>
          <w:rFonts w:ascii="Consolas" w:hAnsi="Consolas"/>
          <w:sz w:val="17"/>
        </w:rPr>
        <w:t xml:space="preserve"> </w:t>
      </w:r>
    </w:p>
    <w:p>
      <w:r>
        <w:rPr>
          <w:rFonts w:ascii="Consolas" w:hAnsi="Consolas"/>
          <w:sz w:val="17"/>
        </w:rPr>
        <w:t>/// ============================================================</w:t>
      </w:r>
    </w:p>
    <w:p>
      <w:r>
        <w:rPr>
          <w:rFonts w:ascii="Consolas" w:hAnsi="Consolas"/>
          <w:sz w:val="17"/>
        </w:rPr>
        <w:t>///  PHÍA NHẬN PUSH — app chỉ làm 3 việc:</w:t>
      </w:r>
    </w:p>
    <w:p>
      <w:r>
        <w:rPr>
          <w:rFonts w:ascii="Consolas" w:hAnsi="Consolas"/>
          <w:sz w:val="17"/>
        </w:rPr>
        <w:t>///  (1) xin quyền + lấy TOKEN (địa chỉ của máy này)</w:t>
      </w:r>
    </w:p>
    <w:p>
      <w:r>
        <w:rPr>
          <w:rFonts w:ascii="Consolas" w:hAnsi="Consolas"/>
          <w:sz w:val="17"/>
        </w:rPr>
        <w:t>///  (2) xử lý theo 3 TRẠNG THÁI app</w:t>
      </w:r>
    </w:p>
    <w:p>
      <w:r>
        <w:rPr>
          <w:rFonts w:ascii="Consolas" w:hAnsi="Consolas"/>
          <w:sz w:val="17"/>
        </w:rPr>
        <w:t>///  (3) báo server khi token ĐỔI (vòng đời token — SD-1)</w:t>
      </w:r>
    </w:p>
    <w:p>
      <w:r>
        <w:rPr>
          <w:rFonts w:ascii="Consolas" w:hAnsi="Consolas"/>
          <w:sz w:val="17"/>
        </w:rPr>
        <w:t>/// ============================================================</w:t>
      </w:r>
    </w:p>
    <w:p>
      <w:r>
        <w:rPr>
          <w:rFonts w:ascii="Consolas" w:hAnsi="Consolas"/>
          <w:sz w:val="17"/>
        </w:rPr>
        <w:t xml:space="preserve"> </w:t>
      </w:r>
    </w:p>
    <w:p>
      <w:r>
        <w:rPr>
          <w:rFonts w:ascii="Consolas" w:hAnsi="Consolas"/>
          <w:sz w:val="17"/>
        </w:rPr>
        <w:t>/// TERMINATED/BACKGROUND handler — BẮT BUỘC top-level + @pragma</w:t>
      </w:r>
    </w:p>
    <w:p>
      <w:r>
        <w:rPr>
          <w:rFonts w:ascii="Consolas" w:hAnsi="Consolas"/>
          <w:sz w:val="17"/>
        </w:rPr>
        <w:t>/// (chạy ở isolate riêng khi app không sống; Dart cần entry-point</w:t>
      </w:r>
    </w:p>
    <w:p>
      <w:r>
        <w:rPr>
          <w:rFonts w:ascii="Consolas" w:hAnsi="Consolas"/>
          <w:sz w:val="17"/>
        </w:rPr>
        <w:t>/// để hàm không bị tree-shake khỏi bản release).</w:t>
      </w:r>
    </w:p>
    <w:p>
      <w:r>
        <w:rPr>
          <w:rFonts w:ascii="Consolas" w:hAnsi="Consolas"/>
          <w:sz w:val="17"/>
        </w:rPr>
        <w:t>@pragma('vm:entry-point')</w:t>
      </w:r>
    </w:p>
    <w:p>
      <w:r>
        <w:rPr>
          <w:rFonts w:ascii="Consolas" w:hAnsi="Consolas"/>
          <w:sz w:val="17"/>
        </w:rPr>
        <w:t>Future&lt;void&gt; firebaseBackgroundHandler(RemoteMessage message) async {</w:t>
      </w:r>
    </w:p>
    <w:p>
      <w:r>
        <w:rPr>
          <w:rFonts w:ascii="Consolas" w:hAnsi="Consolas"/>
          <w:sz w:val="17"/>
        </w:rPr>
        <w:t xml:space="preserve">  await Firebase.initializeApp();</w:t>
      </w:r>
    </w:p>
    <w:p>
      <w:r>
        <w:rPr>
          <w:rFonts w:ascii="Consolas" w:hAnsi="Consolas"/>
          <w:sz w:val="17"/>
        </w:rPr>
        <w:t xml:space="preserve">  debugPrint('[BG/Terminated] ${message.notification?.title}');</w:t>
      </w:r>
    </w:p>
    <w:p>
      <w:r>
        <w:rPr>
          <w:rFonts w:ascii="Consolas" w:hAnsi="Consolas"/>
          <w:sz w:val="17"/>
        </w:rPr>
        <w:t xml:space="preserve">  // KHÔNG cần tự hiện gì — notification message do HỆ ĐIỀU HÀNH hiện (SD-3).</w:t>
      </w:r>
    </w:p>
    <w:p>
      <w:r>
        <w:rPr>
          <w:rFonts w:ascii="Consolas" w:hAnsi="Consolas"/>
          <w:sz w:val="17"/>
        </w:rPr>
        <w:t>}</w:t>
      </w:r>
    </w:p>
    <w:p>
      <w:r>
        <w:rPr>
          <w:rFonts w:ascii="Consolas" w:hAnsi="Consolas"/>
          <w:sz w:val="17"/>
        </w:rPr>
        <w:t xml:space="preserve"> </w:t>
      </w:r>
    </w:p>
    <w:p>
      <w:r>
        <w:rPr>
          <w:rFonts w:ascii="Consolas" w:hAnsi="Consolas"/>
          <w:sz w:val="17"/>
        </w:rPr>
        <w:t>class PushService {</w:t>
      </w:r>
    </w:p>
    <w:p>
      <w:r>
        <w:rPr>
          <w:rFonts w:ascii="Consolas" w:hAnsi="Consolas"/>
          <w:sz w:val="17"/>
        </w:rPr>
        <w:t xml:space="preserve">  PushService._();</w:t>
      </w:r>
    </w:p>
    <w:p>
      <w:r>
        <w:rPr>
          <w:rFonts w:ascii="Consolas" w:hAnsi="Consolas"/>
          <w:sz w:val="17"/>
        </w:rPr>
        <w:t xml:space="preserve">  static final PushService instance = PushService._();</w:t>
      </w:r>
    </w:p>
    <w:p>
      <w:r>
        <w:rPr>
          <w:rFonts w:ascii="Consolas" w:hAnsi="Consolas"/>
          <w:sz w:val="17"/>
        </w:rPr>
        <w:t xml:space="preserve"> </w:t>
      </w:r>
    </w:p>
    <w:p>
      <w:r>
        <w:rPr>
          <w:rFonts w:ascii="Consolas" w:hAnsi="Consolas"/>
          <w:sz w:val="17"/>
        </w:rPr>
        <w:t xml:space="preserve">  final _fm = FirebaseMessaging.instance;</w:t>
      </w:r>
    </w:p>
    <w:p>
      <w:r>
        <w:rPr>
          <w:rFonts w:ascii="Consolas" w:hAnsi="Consolas"/>
          <w:sz w:val="17"/>
        </w:rPr>
        <w:t xml:space="preserve">  String? token;</w:t>
      </w:r>
    </w:p>
    <w:p>
      <w:r>
        <w:rPr>
          <w:rFonts w:ascii="Consolas" w:hAnsi="Consolas"/>
          <w:sz w:val="17"/>
        </w:rPr>
        <w:t xml:space="preserve"> </w:t>
      </w:r>
    </w:p>
    <w:p>
      <w:r>
        <w:rPr>
          <w:rFonts w:ascii="Consolas" w:hAnsi="Consolas"/>
          <w:sz w:val="17"/>
        </w:rPr>
        <w:t xml:space="preserve">  /// Callback để UI điều hướng khi user tap notification.</w:t>
      </w:r>
    </w:p>
    <w:p>
      <w:r>
        <w:rPr>
          <w:rFonts w:ascii="Consolas" w:hAnsi="Consolas"/>
          <w:sz w:val="17"/>
        </w:rPr>
        <w:t xml:space="preserve">  void Function()? onOpenHistory;</w:t>
      </w:r>
    </w:p>
    <w:p>
      <w:r>
        <w:rPr>
          <w:rFonts w:ascii="Consolas" w:hAnsi="Consolas"/>
          <w:sz w:val="17"/>
        </w:rPr>
        <w:t xml:space="preserve"> </w:t>
      </w:r>
    </w:p>
    <w:p>
      <w:r>
        <w:rPr>
          <w:rFonts w:ascii="Consolas" w:hAnsi="Consolas"/>
          <w:sz w:val="17"/>
        </w:rPr>
        <w:t xml:space="preserve">  Future&lt;void&gt; init() async {</w:t>
      </w:r>
    </w:p>
    <w:p>
      <w:r>
        <w:rPr>
          <w:rFonts w:ascii="Consolas" w:hAnsi="Consolas"/>
          <w:sz w:val="17"/>
        </w:rPr>
        <w:t xml:space="preserve">    // (1) Quyền + token</w:t>
      </w:r>
    </w:p>
    <w:p>
      <w:r>
        <w:rPr>
          <w:rFonts w:ascii="Consolas" w:hAnsi="Consolas"/>
          <w:sz w:val="17"/>
        </w:rPr>
        <w:t xml:space="preserve">    await _fm.requestPermission(alert: true, badge: true, sound: true);</w:t>
      </w:r>
    </w:p>
    <w:p>
      <w:r>
        <w:rPr>
          <w:rFonts w:ascii="Consolas" w:hAnsi="Consolas"/>
          <w:sz w:val="17"/>
        </w:rPr>
        <w:t xml:space="preserve">    token = await _fm.getToken();</w:t>
      </w:r>
    </w:p>
    <w:p>
      <w:r>
        <w:rPr>
          <w:rFonts w:ascii="Consolas" w:hAnsi="Consolas"/>
          <w:sz w:val="17"/>
        </w:rPr>
        <w:t xml:space="preserve">    debugPrint('=== FCM TOKEN (địa chỉ máy này) ===\n$token');</w:t>
      </w:r>
    </w:p>
    <w:p>
      <w:r>
        <w:rPr>
          <w:rFonts w:ascii="Consolas" w:hAnsi="Consolas"/>
          <w:sz w:val="17"/>
        </w:rPr>
        <w:t xml:space="preserve"> </w:t>
      </w:r>
    </w:p>
    <w:p>
      <w:r>
        <w:rPr>
          <w:rFonts w:ascii="Consolas" w:hAnsi="Consolas"/>
          <w:sz w:val="17"/>
        </w:rPr>
        <w:t xml:space="preserve">    // Topic 'all' — kênh broadcast khuyến mãi (1-nhiều).</w:t>
      </w:r>
    </w:p>
    <w:p>
      <w:r>
        <w:rPr>
          <w:rFonts w:ascii="Consolas" w:hAnsi="Consolas"/>
          <w:sz w:val="17"/>
        </w:rPr>
        <w:t xml:space="preserve">    await _fm.subscribeToTopic('all');</w:t>
      </w:r>
    </w:p>
    <w:p>
      <w:r>
        <w:rPr>
          <w:rFonts w:ascii="Consolas" w:hAnsi="Consolas"/>
          <w:sz w:val="17"/>
        </w:rPr>
        <w:t xml:space="preserve"> </w:t>
      </w:r>
    </w:p>
    <w:p>
      <w:r>
        <w:rPr>
          <w:rFonts w:ascii="Consolas" w:hAnsi="Consolas"/>
          <w:sz w:val="17"/>
        </w:rPr>
        <w:t xml:space="preserve">    // (3) Token tự đổi -&gt; báo server UPDATE (SD-1 phần refresh)</w:t>
      </w:r>
    </w:p>
    <w:p>
      <w:r>
        <w:rPr>
          <w:rFonts w:ascii="Consolas" w:hAnsi="Consolas"/>
          <w:sz w:val="17"/>
        </w:rPr>
        <w:t xml:space="preserve">    _fm.onTokenRefresh.listen((newToken) {</w:t>
      </w:r>
    </w:p>
    <w:p>
      <w:r>
        <w:rPr>
          <w:rFonts w:ascii="Consolas" w:hAnsi="Consolas"/>
          <w:sz w:val="17"/>
        </w:rPr>
        <w:t xml:space="preserve">      final old = token ?? '';</w:t>
      </w:r>
    </w:p>
    <w:p>
      <w:r>
        <w:rPr>
          <w:rFonts w:ascii="Consolas" w:hAnsi="Consolas"/>
          <w:sz w:val="17"/>
        </w:rPr>
        <w:t xml:space="preserve">      token = newToken;</w:t>
      </w:r>
    </w:p>
    <w:p>
      <w:r>
        <w:rPr>
          <w:rFonts w:ascii="Consolas" w:hAnsi="Consolas"/>
          <w:sz w:val="17"/>
        </w:rPr>
        <w:t xml:space="preserve">      ApiService.instance.refreshFcmToken(old, newToken);</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 (2a) FOREGROUND — FCM không tự hiện -&gt; bắc cầu local (SD-2)</w:t>
      </w:r>
    </w:p>
    <w:p>
      <w:r>
        <w:rPr>
          <w:rFonts w:ascii="Consolas" w:hAnsi="Consolas"/>
          <w:sz w:val="17"/>
        </w:rPr>
        <w:t xml:space="preserve">    FirebaseMessaging.onMessage.listen((m) {</w:t>
      </w:r>
    </w:p>
    <w:p>
      <w:r>
        <w:rPr>
          <w:rFonts w:ascii="Consolas" w:hAnsi="Consolas"/>
          <w:sz w:val="17"/>
        </w:rPr>
        <w:t xml:space="preserve">      final n = m.notification;</w:t>
      </w:r>
    </w:p>
    <w:p>
      <w:r>
        <w:rPr>
          <w:rFonts w:ascii="Consolas" w:hAnsi="Consolas"/>
          <w:sz w:val="17"/>
        </w:rPr>
        <w:t xml:space="preserve">      if (n != null) {</w:t>
      </w:r>
    </w:p>
    <w:p>
      <w:r>
        <w:rPr>
          <w:rFonts w:ascii="Consolas" w:hAnsi="Consolas"/>
          <w:sz w:val="17"/>
        </w:rPr>
        <w:t xml:space="preserve">        LocalNotificationService.instance.show(n.title ?? '', n.body ??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 (2b) BACKGROUND — user tap noti khi app chạy nền -&gt; mở lịch sử</w:t>
      </w:r>
    </w:p>
    <w:p>
      <w:r>
        <w:rPr>
          <w:rFonts w:ascii="Consolas" w:hAnsi="Consolas"/>
          <w:sz w:val="17"/>
        </w:rPr>
        <w:t xml:space="preserve">    FirebaseMessaging.onMessageOpenedApp.listen((_) =&gt; onOpenHistory?.call());</w:t>
      </w:r>
    </w:p>
    <w:p>
      <w:r>
        <w:rPr>
          <w:rFonts w:ascii="Consolas" w:hAnsi="Consolas"/>
          <w:sz w:val="17"/>
        </w:rPr>
        <w:t xml:space="preserve"> </w:t>
      </w:r>
    </w:p>
    <w:p>
      <w:r>
        <w:rPr>
          <w:rFonts w:ascii="Consolas" w:hAnsi="Consolas"/>
          <w:sz w:val="17"/>
        </w:rPr>
        <w:t xml:space="preserve">    // (2c) TERMINATED — app mở DO user tap noti lúc app tắt (SD-3)</w:t>
      </w:r>
    </w:p>
    <w:p>
      <w:r>
        <w:rPr>
          <w:rFonts w:ascii="Consolas" w:hAnsi="Consolas"/>
          <w:sz w:val="17"/>
        </w:rPr>
        <w:t xml:space="preserve">    final initial = await _fm.getInitialMessage();</w:t>
      </w:r>
    </w:p>
    <w:p>
      <w:r>
        <w:rPr>
          <w:rFonts w:ascii="Consolas" w:hAnsi="Consolas"/>
          <w:sz w:val="17"/>
        </w:rPr>
        <w:t xml:space="preserve">    if (initial != null) {</w:t>
      </w:r>
    </w:p>
    <w:p>
      <w:r>
        <w:rPr>
          <w:rFonts w:ascii="Consolas" w:hAnsi="Consolas"/>
          <w:sz w:val="17"/>
        </w:rPr>
        <w:t xml:space="preserve">      // App vừa được OS khởi động từ banner -&gt; vào thẳng lịch sử</w:t>
      </w:r>
    </w:p>
    <w:p>
      <w:r>
        <w:rPr>
          <w:rFonts w:ascii="Consolas" w:hAnsi="Consolas"/>
          <w:sz w:val="17"/>
        </w:rPr>
        <w:t xml:space="preserve">      Future.delayed(const Duration(milliseconds: 300),</w:t>
      </w:r>
    </w:p>
    <w:p>
      <w:r>
        <w:rPr>
          <w:rFonts w:ascii="Consolas" w:hAnsi="Consolas"/>
          <w:sz w:val="17"/>
        </w:rPr>
        <w:t xml:space="preserve">          () =&gt; onOpenHistory?.call());</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FirebaseMessaging.onBackgroundMessage(firebaseBackgroundHandler);</w:t>
      </w:r>
    </w:p>
    <w:p>
      <w:r>
        <w:rPr>
          <w:rFonts w:ascii="Consolas" w:hAnsi="Consolas"/>
          <w:sz w:val="17"/>
        </w:rPr>
        <w:t xml:space="preserve">  }</w:t>
      </w:r>
    </w:p>
    <w:p>
      <w:r>
        <w:rPr>
          <w:rFonts w:ascii="Consolas" w:hAnsi="Consolas"/>
          <w:sz w:val="17"/>
        </w:rPr>
        <w:t>}</w:t>
      </w:r>
    </w:p>
    <w:p>
      <w:r>
        <w:rPr>
          <w:b/>
          <w:color w:val="1D3557"/>
        </w:rPr>
        <w:t>Giải thích logic</w:t>
      </w:r>
    </w:p>
    <w:p>
      <w:pPr>
        <w:pStyle w:val="ListBullet"/>
      </w:pPr>
      <w:r>
        <w:t>firebaseBackgroundHandler (top-level + @pragma('vm:entry-point')): handler chạy khi app ở nền/đã tắt, trong isolate riêng. BẮT BUỘC để ngoài class + có @pragma để không bị release build tree-shake mất. Không cần tự hiện gì — HỆ ĐIỀU HÀNH tự hiện notification message.</w:t>
      </w:r>
    </w:p>
    <w:p>
      <w:pPr>
        <w:pStyle w:val="ListBullet"/>
      </w:pPr>
      <w:r>
        <w:t>init() bước (1): requestPermission() xin quyền; getToken() = 'địa chỉ' của máy này (~142 ký tự). Token này gửi lên server lúc login.</w:t>
      </w:r>
    </w:p>
    <w:p>
      <w:pPr>
        <w:pStyle w:val="ListBullet"/>
      </w:pPr>
      <w:r>
        <w:t>subscribeToTopic('all'): đăng ký 'đài' broadcast — backend bắn tới topic 'all' là máy này nhận (luồng khuyến mãi 1-nhiều).</w:t>
      </w:r>
    </w:p>
    <w:p>
      <w:pPr>
        <w:pStyle w:val="ListBullet"/>
      </w:pPr>
      <w:r>
        <w:t>(3) onTokenRefresh.listen: FCM có thể tự đổi token; nghe sự kiện này -&gt; gọi ApiService.refreshFcmToken để server UPDATE.</w:t>
      </w:r>
    </w:p>
    <w:p>
      <w:pPr>
        <w:pStyle w:val="ListBullet"/>
      </w:pPr>
      <w:r>
        <w:t>(2a) onMessage.listen — FOREGROUND: app đang mở, FCM không tự hiện -&gt; gọi LocalNotificationService.show() bắc cầu.</w:t>
      </w:r>
    </w:p>
    <w:p>
      <w:pPr>
        <w:pStyle w:val="ListBullet"/>
      </w:pPr>
      <w:r>
        <w:t>(2b) onMessageOpenedApp — BACKGROUND: user chạm noti khi app chạy nền -&gt; gọi onOpenHistory() để mở màn lịch sử.</w:t>
      </w:r>
    </w:p>
    <w:p>
      <w:pPr>
        <w:pStyle w:val="ListBullet"/>
      </w:pPr>
      <w:r>
        <w:t>(2c) getInitialMessage — TERMINATED: app vừa được MỞ do user chạm noti lúc app đã tắt -&gt; điều hướng vào lịch sử.</w:t>
      </w:r>
    </w:p>
    <w:p>
      <w:pPr>
        <w:pStyle w:val="ListBullet"/>
      </w:pPr>
      <w:r>
        <w:t>onBackgroundMessage(firebaseBackgroundHandler): đăng ký handler nền ở cuối.</w:t>
      </w:r>
    </w:p>
    <w:p>
      <w:pPr>
        <w:pStyle w:val="ListBullet"/>
      </w:pPr>
      <w:r>
        <w:t>onOpenHistory: callback để UI (HomePage) gán hành vi điều hướng — service không biết gì về widget.</w:t>
      </w:r>
    </w:p>
    <w:p>
      <w:r>
        <w:rPr>
          <w:b/>
          <w:color w:val="1D3557"/>
          <w:sz w:val="28"/>
        </w:rPr>
        <w:t>4. main.dart — điểm vào + vỏ app</w:t>
      </w:r>
    </w:p>
    <w:p>
      <w:r>
        <w:rPr>
          <w:b/>
          <w:color w:val="1D3557"/>
        </w:rPr>
        <w:t>Code</w:t>
      </w:r>
    </w:p>
    <w:p>
      <w:r>
        <w:rPr>
          <w:rFonts w:ascii="Consolas" w:hAnsi="Consolas"/>
          <w:sz w:val="17"/>
        </w:rPr>
        <w:t>import 'package:firebase_core/firebase_core.dart';</w:t>
      </w:r>
    </w:p>
    <w:p>
      <w:r>
        <w:rPr>
          <w:rFonts w:ascii="Consolas" w:hAnsi="Consolas"/>
          <w:sz w:val="17"/>
        </w:rPr>
        <w:t>import 'package:flutter/material.dart';</w:t>
      </w:r>
    </w:p>
    <w:p>
      <w:r>
        <w:rPr>
          <w:rFonts w:ascii="Consolas" w:hAnsi="Consolas"/>
          <w:sz w:val="17"/>
        </w:rPr>
        <w:t xml:space="preserve"> </w:t>
      </w:r>
    </w:p>
    <w:p>
      <w:r>
        <w:rPr>
          <w:rFonts w:ascii="Consolas" w:hAnsi="Consolas"/>
          <w:sz w:val="17"/>
        </w:rPr>
        <w:t>import 'services/local_notification_service.dart';</w:t>
      </w:r>
    </w:p>
    <w:p>
      <w:r>
        <w:rPr>
          <w:rFonts w:ascii="Consolas" w:hAnsi="Consolas"/>
          <w:sz w:val="17"/>
        </w:rPr>
        <w:t>import 'services/push_service.dart';</w:t>
      </w:r>
    </w:p>
    <w:p>
      <w:r>
        <w:rPr>
          <w:rFonts w:ascii="Consolas" w:hAnsi="Consolas"/>
          <w:sz w:val="17"/>
        </w:rPr>
        <w:t>import 'pages/login_page.dart';</w:t>
      </w:r>
    </w:p>
    <w:p>
      <w:r>
        <w:rPr>
          <w:rFonts w:ascii="Consolas" w:hAnsi="Consolas"/>
          <w:sz w:val="17"/>
        </w:rPr>
        <w:t xml:space="preserve"> </w:t>
      </w:r>
    </w:p>
    <w:p>
      <w:r>
        <w:rPr>
          <w:rFonts w:ascii="Consolas" w:hAnsi="Consolas"/>
          <w:sz w:val="17"/>
        </w:rPr>
        <w:t>Future&lt;void&gt; main() async {</w:t>
      </w:r>
    </w:p>
    <w:p>
      <w:r>
        <w:rPr>
          <w:rFonts w:ascii="Consolas" w:hAnsi="Consolas"/>
          <w:sz w:val="17"/>
        </w:rPr>
        <w:t xml:space="preserve">  WidgetsFlutterBinding.ensureInitialized();</w:t>
      </w:r>
    </w:p>
    <w:p>
      <w:r>
        <w:rPr>
          <w:rFonts w:ascii="Consolas" w:hAnsi="Consolas"/>
          <w:sz w:val="17"/>
        </w:rPr>
        <w:t xml:space="preserve">  // Bọc từng init: 1 service hỏng (vd FCM getToken trả SERVICE_NOT_AVAILABLE)</w:t>
      </w:r>
    </w:p>
    <w:p>
      <w:r>
        <w:rPr>
          <w:rFonts w:ascii="Consolas" w:hAnsi="Consolas"/>
          <w:sz w:val="17"/>
        </w:rPr>
        <w:t xml:space="preserve">  // KHÔNG được làm sập app — UI vẫn phải vẽ. Lỗi chỉ log lại để chẩn đoán.</w:t>
      </w:r>
    </w:p>
    <w:p>
      <w:r>
        <w:rPr>
          <w:rFonts w:ascii="Consolas" w:hAnsi="Consolas"/>
          <w:sz w:val="17"/>
        </w:rPr>
        <w:t xml:space="preserve">  try {</w:t>
      </w:r>
    </w:p>
    <w:p>
      <w:r>
        <w:rPr>
          <w:rFonts w:ascii="Consolas" w:hAnsi="Consolas"/>
          <w:sz w:val="17"/>
        </w:rPr>
        <w:t xml:space="preserve">    await Firebase.initializeApp(); // cần firebase_options qua flutterfire configure</w:t>
      </w:r>
    </w:p>
    <w:p>
      <w:r>
        <w:rPr>
          <w:rFonts w:ascii="Consolas" w:hAnsi="Consolas"/>
          <w:sz w:val="17"/>
        </w:rPr>
        <w:t xml:space="preserve">  } catch (e, st) {</w:t>
      </w:r>
    </w:p>
    <w:p>
      <w:r>
        <w:rPr>
          <w:rFonts w:ascii="Consolas" w:hAnsi="Consolas"/>
          <w:sz w:val="17"/>
        </w:rPr>
        <w:t xml:space="preserve">    debugPrint('Firebase.initializeApp lỗi: $e\n$st');</w:t>
      </w:r>
    </w:p>
    <w:p>
      <w:r>
        <w:rPr>
          <w:rFonts w:ascii="Consolas" w:hAnsi="Consolas"/>
          <w:sz w:val="17"/>
        </w:rPr>
        <w:t xml:space="preserve">  }</w:t>
      </w:r>
    </w:p>
    <w:p>
      <w:r>
        <w:rPr>
          <w:rFonts w:ascii="Consolas" w:hAnsi="Consolas"/>
          <w:sz w:val="17"/>
        </w:rPr>
        <w:t xml:space="preserve">  try {</w:t>
      </w:r>
    </w:p>
    <w:p>
      <w:r>
        <w:rPr>
          <w:rFonts w:ascii="Consolas" w:hAnsi="Consolas"/>
          <w:sz w:val="17"/>
        </w:rPr>
        <w:t xml:space="preserve">    await LocalNotificationService.instance.init();</w:t>
      </w:r>
    </w:p>
    <w:p>
      <w:r>
        <w:rPr>
          <w:rFonts w:ascii="Consolas" w:hAnsi="Consolas"/>
          <w:sz w:val="17"/>
        </w:rPr>
        <w:t xml:space="preserve">  } catch (e, st) {</w:t>
      </w:r>
    </w:p>
    <w:p>
      <w:r>
        <w:rPr>
          <w:rFonts w:ascii="Consolas" w:hAnsi="Consolas"/>
          <w:sz w:val="17"/>
        </w:rPr>
        <w:t xml:space="preserve">    debugPrint('LocalNotificationService.init lỗi: $e\n$st');</w:t>
      </w:r>
    </w:p>
    <w:p>
      <w:r>
        <w:rPr>
          <w:rFonts w:ascii="Consolas" w:hAnsi="Consolas"/>
          <w:sz w:val="17"/>
        </w:rPr>
        <w:t xml:space="preserve">  }</w:t>
      </w:r>
    </w:p>
    <w:p>
      <w:r>
        <w:rPr>
          <w:rFonts w:ascii="Consolas" w:hAnsi="Consolas"/>
          <w:sz w:val="17"/>
        </w:rPr>
        <w:t xml:space="preserve">  try {</w:t>
      </w:r>
    </w:p>
    <w:p>
      <w:r>
        <w:rPr>
          <w:rFonts w:ascii="Consolas" w:hAnsi="Consolas"/>
          <w:sz w:val="17"/>
        </w:rPr>
        <w:t xml:space="preserve">    await PushService.instance.init();</w:t>
      </w:r>
    </w:p>
    <w:p>
      <w:r>
        <w:rPr>
          <w:rFonts w:ascii="Consolas" w:hAnsi="Consolas"/>
          <w:sz w:val="17"/>
        </w:rPr>
        <w:t xml:space="preserve">  } catch (e, st) {</w:t>
      </w:r>
    </w:p>
    <w:p>
      <w:r>
        <w:rPr>
          <w:rFonts w:ascii="Consolas" w:hAnsi="Consolas"/>
          <w:sz w:val="17"/>
        </w:rPr>
        <w:t xml:space="preserve">    debugPrint('PushService.init lỗi: $e\n$st');</w:t>
      </w:r>
    </w:p>
    <w:p>
      <w:r>
        <w:rPr>
          <w:rFonts w:ascii="Consolas" w:hAnsi="Consolas"/>
          <w:sz w:val="17"/>
        </w:rPr>
        <w:t xml:space="preserve">  }</w:t>
      </w:r>
    </w:p>
    <w:p>
      <w:r>
        <w:rPr>
          <w:rFonts w:ascii="Consolas" w:hAnsi="Consolas"/>
          <w:sz w:val="17"/>
        </w:rPr>
        <w:t xml:space="preserve">  runApp(const NotifyDemoApp());</w:t>
      </w:r>
    </w:p>
    <w:p>
      <w:r>
        <w:rPr>
          <w:rFonts w:ascii="Consolas" w:hAnsi="Consolas"/>
          <w:sz w:val="17"/>
        </w:rPr>
        <w:t>}</w:t>
      </w:r>
    </w:p>
    <w:p>
      <w:r>
        <w:rPr>
          <w:rFonts w:ascii="Consolas" w:hAnsi="Consolas"/>
          <w:sz w:val="17"/>
        </w:rPr>
        <w:t xml:space="preserve"> </w:t>
      </w:r>
    </w:p>
    <w:p>
      <w:r>
        <w:rPr>
          <w:rFonts w:ascii="Consolas" w:hAnsi="Consolas"/>
          <w:sz w:val="17"/>
        </w:rPr>
        <w:t>class NotifyDemoApp extends StatelessWidget {</w:t>
      </w:r>
    </w:p>
    <w:p>
      <w:r>
        <w:rPr>
          <w:rFonts w:ascii="Consolas" w:hAnsi="Consolas"/>
          <w:sz w:val="17"/>
        </w:rPr>
        <w:t xml:space="preserve">  const NotifyDemoApp({super.key});</w:t>
      </w:r>
    </w:p>
    <w:p>
      <w:r>
        <w:rPr>
          <w:rFonts w:ascii="Consolas" w:hAnsi="Consolas"/>
          <w:sz w:val="17"/>
        </w:rPr>
        <w:t xml:space="preserve">  @override</w:t>
      </w:r>
    </w:p>
    <w:p>
      <w:r>
        <w:rPr>
          <w:rFonts w:ascii="Consolas" w:hAnsi="Consolas"/>
          <w:sz w:val="17"/>
        </w:rPr>
        <w:t xml:space="preserve">  Widget build(BuildContext context) =&gt; MaterialApp(</w:t>
      </w:r>
    </w:p>
    <w:p>
      <w:r>
        <w:rPr>
          <w:rFonts w:ascii="Consolas" w:hAnsi="Consolas"/>
          <w:sz w:val="17"/>
        </w:rPr>
        <w:t xml:space="preserve">        title: 'Ví Demo',</w:t>
      </w:r>
    </w:p>
    <w:p>
      <w:r>
        <w:rPr>
          <w:rFonts w:ascii="Consolas" w:hAnsi="Consolas"/>
          <w:sz w:val="17"/>
        </w:rPr>
        <w:t xml:space="preserve">        debugShowCheckedModeBanner: false,</w:t>
      </w:r>
    </w:p>
    <w:p>
      <w:r>
        <w:rPr>
          <w:rFonts w:ascii="Consolas" w:hAnsi="Consolas"/>
          <w:sz w:val="17"/>
        </w:rPr>
        <w:t xml:space="preserve">        theme: ThemeData(useMaterial3: true, colorSchemeSeed: const Color(0xFF1D3557)),</w:t>
      </w:r>
    </w:p>
    <w:p>
      <w:r>
        <w:rPr>
          <w:rFonts w:ascii="Consolas" w:hAnsi="Consolas"/>
          <w:sz w:val="17"/>
        </w:rPr>
        <w:t xml:space="preserve">        home: const LoginPage(),</w:t>
      </w:r>
    </w:p>
    <w:p>
      <w:r>
        <w:rPr>
          <w:rFonts w:ascii="Consolas" w:hAnsi="Consolas"/>
          <w:sz w:val="17"/>
        </w:rPr>
        <w:t xml:space="preserve">      );</w:t>
      </w:r>
    </w:p>
    <w:p>
      <w:r>
        <w:rPr>
          <w:rFonts w:ascii="Consolas" w:hAnsi="Consolas"/>
          <w:sz w:val="17"/>
        </w:rPr>
        <w:t>}</w:t>
      </w:r>
    </w:p>
    <w:p>
      <w:r>
        <w:rPr>
          <w:b/>
          <w:color w:val="1D3557"/>
        </w:rPr>
        <w:t>Giải thích logic</w:t>
      </w:r>
    </w:p>
    <w:p>
      <w:pPr>
        <w:pStyle w:val="ListBullet"/>
      </w:pPr>
      <w:r>
        <w:t>WidgetsFlutterBinding.ensureInitialized(): bắt buộc trước khi gọi code native (Firebase, plugin) trong main async.</w:t>
      </w:r>
    </w:p>
    <w:p>
      <w:pPr>
        <w:pStyle w:val="ListBullet"/>
      </w:pPr>
      <w:r>
        <w:t>Mỗi init bọc try-catch: nếu 1 service hỏng (vd getToken trả SERVICE_NOT_AVAILABLE khi mạng chặn Google) thì CHỈ log, KHÔNG để exception làm main() dừng trước runApp() -&gt; tránh màn hình trắng.</w:t>
      </w:r>
    </w:p>
    <w:p>
      <w:pPr>
        <w:pStyle w:val="ListBullet"/>
      </w:pPr>
      <w:r>
        <w:t>Thứ tự init: Firebase.initializeApp() trước (mọi dịch vụ Firebase cần) -&gt; LocalNotificationService -&gt; PushService.</w:t>
      </w:r>
    </w:p>
    <w:p>
      <w:pPr>
        <w:pStyle w:val="ListBullet"/>
      </w:pPr>
      <w:r>
        <w:t>runApp(NotifyDemoApp): luôn được gọi -&gt; UI luôn vẽ. NotifyDemoApp là MaterialApp, home = LoginPage.</w:t>
      </w:r>
    </w:p>
    <w:p>
      <w:r>
        <w:rPr>
          <w:b/>
          <w:color w:val="1D3557"/>
          <w:sz w:val="28"/>
        </w:rPr>
        <w:t>5. pages/login_page.dart — LoginPage</w:t>
      </w:r>
    </w:p>
    <w:p>
      <w:r>
        <w:rPr>
          <w:b/>
          <w:color w:val="1D3557"/>
        </w:rPr>
        <w:t>Vai trò</w:t>
      </w:r>
    </w:p>
    <w:p>
      <w:r>
        <w:t>Đăng nhập = thời điểm GẮN TOKEN VÀO USER (SD-1).</w:t>
      </w:r>
    </w:p>
    <w:p>
      <w:r>
        <w:rPr>
          <w:b/>
          <w:color w:val="1D3557"/>
        </w:rPr>
        <w:t>Code</w:t>
      </w:r>
    </w:p>
    <w:p>
      <w:r>
        <w:rPr>
          <w:rFonts w:ascii="Consolas" w:hAnsi="Consolas"/>
          <w:sz w:val="17"/>
        </w:rPr>
        <w:t>import 'dart:io';</w:t>
      </w:r>
    </w:p>
    <w:p>
      <w:r>
        <w:rPr>
          <w:rFonts w:ascii="Consolas" w:hAnsi="Consolas"/>
          <w:sz w:val="17"/>
        </w:rPr>
        <w:t>import 'package:flutter/material.dart';</w:t>
      </w:r>
    </w:p>
    <w:p>
      <w:r>
        <w:rPr>
          <w:rFonts w:ascii="Consolas" w:hAnsi="Consolas"/>
          <w:sz w:val="17"/>
        </w:rPr>
        <w:t>import '../services/api_service.dart';</w:t>
      </w:r>
    </w:p>
    <w:p>
      <w:r>
        <w:rPr>
          <w:rFonts w:ascii="Consolas" w:hAnsi="Consolas"/>
          <w:sz w:val="17"/>
        </w:rPr>
        <w:t>import '../services/push_service.dart';</w:t>
      </w:r>
    </w:p>
    <w:p>
      <w:r>
        <w:rPr>
          <w:rFonts w:ascii="Consolas" w:hAnsi="Consolas"/>
          <w:sz w:val="17"/>
        </w:rPr>
        <w:t>import 'home_page.dart';</w:t>
      </w:r>
    </w:p>
    <w:p>
      <w:r>
        <w:rPr>
          <w:rFonts w:ascii="Consolas" w:hAnsi="Consolas"/>
          <w:sz w:val="17"/>
        </w:rPr>
        <w:t xml:space="preserve"> </w:t>
      </w:r>
    </w:p>
    <w:p>
      <w:r>
        <w:rPr>
          <w:rFonts w:ascii="Consolas" w:hAnsi="Consolas"/>
          <w:sz w:val="17"/>
        </w:rPr>
        <w:t>/// SD-1 · Đăng nhập = thời điểm GẮN TOKEN VÀO USER.</w:t>
      </w:r>
    </w:p>
    <w:p>
      <w:r>
        <w:rPr>
          <w:rFonts w:ascii="Consolas" w:hAnsi="Consolas"/>
          <w:sz w:val="17"/>
        </w:rPr>
        <w:t>class LoginPage extends StatefulWidget {</w:t>
      </w:r>
    </w:p>
    <w:p>
      <w:r>
        <w:rPr>
          <w:rFonts w:ascii="Consolas" w:hAnsi="Consolas"/>
          <w:sz w:val="17"/>
        </w:rPr>
        <w:t xml:space="preserve">  const LoginPage({super.key});</w:t>
      </w:r>
    </w:p>
    <w:p>
      <w:r>
        <w:rPr>
          <w:rFonts w:ascii="Consolas" w:hAnsi="Consolas"/>
          <w:sz w:val="17"/>
        </w:rPr>
        <w:t xml:space="preserve">  @override</w:t>
      </w:r>
    </w:p>
    <w:p>
      <w:r>
        <w:rPr>
          <w:rFonts w:ascii="Consolas" w:hAnsi="Consolas"/>
          <w:sz w:val="17"/>
        </w:rPr>
        <w:t xml:space="preserve">  State&lt;LoginPage&gt; createState() =&gt; _LoginPageState();</w:t>
      </w:r>
    </w:p>
    <w:p>
      <w:r>
        <w:rPr>
          <w:rFonts w:ascii="Consolas" w:hAnsi="Consolas"/>
          <w:sz w:val="17"/>
        </w:rPr>
        <w:t>}</w:t>
      </w:r>
    </w:p>
    <w:p>
      <w:r>
        <w:rPr>
          <w:rFonts w:ascii="Consolas" w:hAnsi="Consolas"/>
          <w:sz w:val="17"/>
        </w:rPr>
        <w:t xml:space="preserve"> </w:t>
      </w:r>
    </w:p>
    <w:p>
      <w:r>
        <w:rPr>
          <w:rFonts w:ascii="Consolas" w:hAnsi="Consolas"/>
          <w:sz w:val="17"/>
        </w:rPr>
        <w:t>class _LoginPageState extends State&lt;LoginPage&gt; {</w:t>
      </w:r>
    </w:p>
    <w:p>
      <w:r>
        <w:rPr>
          <w:rFonts w:ascii="Consolas" w:hAnsi="Consolas"/>
          <w:sz w:val="17"/>
        </w:rPr>
        <w:t xml:space="preserve">  final _email = TextEditingController();</w:t>
      </w:r>
    </w:p>
    <w:p>
      <w:r>
        <w:rPr>
          <w:rFonts w:ascii="Consolas" w:hAnsi="Consolas"/>
          <w:sz w:val="17"/>
        </w:rPr>
        <w:t xml:space="preserve">  final _name = TextEditingController();</w:t>
      </w:r>
    </w:p>
    <w:p>
      <w:r>
        <w:rPr>
          <w:rFonts w:ascii="Consolas" w:hAnsi="Consolas"/>
          <w:sz w:val="17"/>
        </w:rPr>
        <w:t xml:space="preserve">  bool _loading = false;</w:t>
      </w:r>
    </w:p>
    <w:p>
      <w:r>
        <w:rPr>
          <w:rFonts w:ascii="Consolas" w:hAnsi="Consolas"/>
          <w:sz w:val="17"/>
        </w:rPr>
        <w:t xml:space="preserve"> </w:t>
      </w:r>
    </w:p>
    <w:p>
      <w:r>
        <w:rPr>
          <w:rFonts w:ascii="Consolas" w:hAnsi="Consolas"/>
          <w:sz w:val="17"/>
        </w:rPr>
        <w:t xml:space="preserve">  Future&lt;void&gt; _login() async {</w:t>
      </w:r>
    </w:p>
    <w:p>
      <w:r>
        <w:rPr>
          <w:rFonts w:ascii="Consolas" w:hAnsi="Consolas"/>
          <w:sz w:val="17"/>
        </w:rPr>
        <w:t xml:space="preserve">    final token = PushService.instance.token;</w:t>
      </w:r>
    </w:p>
    <w:p>
      <w:r>
        <w:rPr>
          <w:rFonts w:ascii="Consolas" w:hAnsi="Consolas"/>
          <w:sz w:val="17"/>
        </w:rPr>
        <w:t xml:space="preserve">    if (token == null) return;</w:t>
      </w:r>
    </w:p>
    <w:p>
      <w:r>
        <w:rPr>
          <w:rFonts w:ascii="Consolas" w:hAnsi="Consolas"/>
          <w:sz w:val="17"/>
        </w:rPr>
        <w:t xml:space="preserve">    setState(() =&gt; _loading = true);</w:t>
      </w:r>
    </w:p>
    <w:p>
      <w:r>
        <w:rPr>
          <w:rFonts w:ascii="Consolas" w:hAnsi="Consolas"/>
          <w:sz w:val="17"/>
        </w:rPr>
        <w:t xml:space="preserve">    try {</w:t>
      </w:r>
    </w:p>
    <w:p>
      <w:r>
        <w:rPr>
          <w:rFonts w:ascii="Consolas" w:hAnsi="Consolas"/>
          <w:sz w:val="17"/>
        </w:rPr>
        <w:t xml:space="preserve">      await ApiService.instance.login(</w:t>
      </w:r>
    </w:p>
    <w:p>
      <w:r>
        <w:rPr>
          <w:rFonts w:ascii="Consolas" w:hAnsi="Consolas"/>
          <w:sz w:val="17"/>
        </w:rPr>
        <w:t xml:space="preserve">        email: _email.text.trim(),</w:t>
      </w:r>
    </w:p>
    <w:p>
      <w:r>
        <w:rPr>
          <w:rFonts w:ascii="Consolas" w:hAnsi="Consolas"/>
          <w:sz w:val="17"/>
        </w:rPr>
        <w:t xml:space="preserve">        displayName: _name.text.trim(),</w:t>
      </w:r>
    </w:p>
    <w:p>
      <w:r>
        <w:rPr>
          <w:rFonts w:ascii="Consolas" w:hAnsi="Consolas"/>
          <w:sz w:val="17"/>
        </w:rPr>
        <w:t xml:space="preserve">        fcmToken: token, // &lt;-- token đi cùng login -&gt; INSERT user_tokens</w:t>
      </w:r>
    </w:p>
    <w:p>
      <w:r>
        <w:rPr>
          <w:rFonts w:ascii="Consolas" w:hAnsi="Consolas"/>
          <w:sz w:val="17"/>
        </w:rPr>
        <w:t xml:space="preserve">        deviceInfo: Platform.operatingSystem,</w:t>
      </w:r>
    </w:p>
    <w:p>
      <w:r>
        <w:rPr>
          <w:rFonts w:ascii="Consolas" w:hAnsi="Consolas"/>
          <w:sz w:val="17"/>
        </w:rPr>
        <w:t xml:space="preserve">      );</w:t>
      </w:r>
    </w:p>
    <w:p>
      <w:r>
        <w:rPr>
          <w:rFonts w:ascii="Consolas" w:hAnsi="Consolas"/>
          <w:sz w:val="17"/>
        </w:rPr>
        <w:t xml:space="preserve">      if (mounted) {</w:t>
      </w:r>
    </w:p>
    <w:p>
      <w:r>
        <w:rPr>
          <w:rFonts w:ascii="Consolas" w:hAnsi="Consolas"/>
          <w:sz w:val="17"/>
        </w:rPr>
        <w:t xml:space="preserve">        Navigator.pushReplacement(</w:t>
      </w:r>
    </w:p>
    <w:p>
      <w:r>
        <w:rPr>
          <w:rFonts w:ascii="Consolas" w:hAnsi="Consolas"/>
          <w:sz w:val="17"/>
        </w:rPr>
        <w:t xml:space="preserve">            context, MaterialPageRoute(builder: (_) =&gt; const HomePage()));</w:t>
      </w:r>
    </w:p>
    <w:p>
      <w:r>
        <w:rPr>
          <w:rFonts w:ascii="Consolas" w:hAnsi="Consolas"/>
          <w:sz w:val="17"/>
        </w:rPr>
        <w:t xml:space="preserve">      }</w:t>
      </w:r>
    </w:p>
    <w:p>
      <w:r>
        <w:rPr>
          <w:rFonts w:ascii="Consolas" w:hAnsi="Consolas"/>
          <w:sz w:val="17"/>
        </w:rPr>
        <w:t xml:space="preserve">    } finally {</w:t>
      </w:r>
    </w:p>
    <w:p>
      <w:r>
        <w:rPr>
          <w:rFonts w:ascii="Consolas" w:hAnsi="Consolas"/>
          <w:sz w:val="17"/>
        </w:rPr>
        <w:t xml:space="preserve">      if (mounted) setState(() =&gt; _loading = false);</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@override</w:t>
      </w:r>
    </w:p>
    <w:p>
      <w:r>
        <w:rPr>
          <w:rFonts w:ascii="Consolas" w:hAnsi="Consolas"/>
          <w:sz w:val="17"/>
        </w:rPr>
        <w:t xml:space="preserve">  Widget build(BuildContext context) {</w:t>
      </w:r>
    </w:p>
    <w:p>
      <w:r>
        <w:rPr>
          <w:rFonts w:ascii="Consolas" w:hAnsi="Consolas"/>
          <w:sz w:val="17"/>
        </w:rPr>
        <w:t xml:space="preserve">    return Scaffold(</w:t>
      </w:r>
    </w:p>
    <w:p>
      <w:r>
        <w:rPr>
          <w:rFonts w:ascii="Consolas" w:hAnsi="Consolas"/>
          <w:sz w:val="17"/>
        </w:rPr>
        <w:t xml:space="preserve">      body: Padding(</w:t>
      </w:r>
    </w:p>
    <w:p>
      <w:r>
        <w:rPr>
          <w:rFonts w:ascii="Consolas" w:hAnsi="Consolas"/>
          <w:sz w:val="17"/>
        </w:rPr>
        <w:t xml:space="preserve">        padding: const EdgeInsets.all(24),</w:t>
      </w:r>
    </w:p>
    <w:p>
      <w:r>
        <w:rPr>
          <w:rFonts w:ascii="Consolas" w:hAnsi="Consolas"/>
          <w:sz w:val="17"/>
        </w:rPr>
        <w:t xml:space="preserve">        child: Column(</w:t>
      </w:r>
    </w:p>
    <w:p>
      <w:r>
        <w:rPr>
          <w:rFonts w:ascii="Consolas" w:hAnsi="Consolas"/>
          <w:sz w:val="17"/>
        </w:rPr>
        <w:t xml:space="preserve">          mainAxisAlignment: MainAxisAlignment.center,</w:t>
      </w:r>
    </w:p>
    <w:p>
      <w:r>
        <w:rPr>
          <w:rFonts w:ascii="Consolas" w:hAnsi="Consolas"/>
          <w:sz w:val="17"/>
        </w:rPr>
        <w:t xml:space="preserve">          children: [</w:t>
      </w:r>
    </w:p>
    <w:p>
      <w:r>
        <w:rPr>
          <w:rFonts w:ascii="Consolas" w:hAnsi="Consolas"/>
          <w:sz w:val="17"/>
        </w:rPr>
        <w:t xml:space="preserve">            const Icon(Icons.account_balance_wallet, size: 64),</w:t>
      </w:r>
    </w:p>
    <w:p>
      <w:r>
        <w:rPr>
          <w:rFonts w:ascii="Consolas" w:hAnsi="Consolas"/>
          <w:sz w:val="17"/>
        </w:rPr>
        <w:t xml:space="preserve">            const SizedBox(height: 8),</w:t>
      </w:r>
    </w:p>
    <w:p>
      <w:r>
        <w:rPr>
          <w:rFonts w:ascii="Consolas" w:hAnsi="Consolas"/>
          <w:sz w:val="17"/>
        </w:rPr>
        <w:t xml:space="preserve">            const Text('Ví Demo', style: TextStyle(fontSize: 24)),</w:t>
      </w:r>
    </w:p>
    <w:p>
      <w:r>
        <w:rPr>
          <w:rFonts w:ascii="Consolas" w:hAnsi="Consolas"/>
          <w:sz w:val="17"/>
        </w:rPr>
        <w:t xml:space="preserve">            const SizedBox(height: 24),</w:t>
      </w:r>
    </w:p>
    <w:p>
      <w:r>
        <w:rPr>
          <w:rFonts w:ascii="Consolas" w:hAnsi="Consolas"/>
          <w:sz w:val="17"/>
        </w:rPr>
        <w:t xml:space="preserve">            TextField(</w:t>
      </w:r>
    </w:p>
    <w:p>
      <w:r>
        <w:rPr>
          <w:rFonts w:ascii="Consolas" w:hAnsi="Consolas"/>
          <w:sz w:val="17"/>
        </w:rPr>
        <w:t xml:space="preserve">                controller: _email,</w:t>
      </w:r>
    </w:p>
    <w:p>
      <w:r>
        <w:rPr>
          <w:rFonts w:ascii="Consolas" w:hAnsi="Consolas"/>
          <w:sz w:val="17"/>
        </w:rPr>
        <w:t xml:space="preserve">                decoration: const InputDecoration(labelText: 'Email')),</w:t>
      </w:r>
    </w:p>
    <w:p>
      <w:r>
        <w:rPr>
          <w:rFonts w:ascii="Consolas" w:hAnsi="Consolas"/>
          <w:sz w:val="17"/>
        </w:rPr>
        <w:t xml:space="preserve">            const SizedBox(height: 12),</w:t>
      </w:r>
    </w:p>
    <w:p>
      <w:r>
        <w:rPr>
          <w:rFonts w:ascii="Consolas" w:hAnsi="Consolas"/>
          <w:sz w:val="17"/>
        </w:rPr>
        <w:t xml:space="preserve">            TextField(</w:t>
      </w:r>
    </w:p>
    <w:p>
      <w:r>
        <w:rPr>
          <w:rFonts w:ascii="Consolas" w:hAnsi="Consolas"/>
          <w:sz w:val="17"/>
        </w:rPr>
        <w:t xml:space="preserve">                controller: _name,</w:t>
      </w:r>
    </w:p>
    <w:p>
      <w:r>
        <w:rPr>
          <w:rFonts w:ascii="Consolas" w:hAnsi="Consolas"/>
          <w:sz w:val="17"/>
        </w:rPr>
        <w:t xml:space="preserve">                decoration: const InputDecoration(labelText: 'Tên hiển thị')),</w:t>
      </w:r>
    </w:p>
    <w:p>
      <w:r>
        <w:rPr>
          <w:rFonts w:ascii="Consolas" w:hAnsi="Consolas"/>
          <w:sz w:val="17"/>
        </w:rPr>
        <w:t xml:space="preserve">            const SizedBox(height: 24),</w:t>
      </w:r>
    </w:p>
    <w:p>
      <w:r>
        <w:rPr>
          <w:rFonts w:ascii="Consolas" w:hAnsi="Consolas"/>
          <w:sz w:val="17"/>
        </w:rPr>
        <w:t xml:space="preserve">            FilledButton(</w:t>
      </w:r>
    </w:p>
    <w:p>
      <w:r>
        <w:rPr>
          <w:rFonts w:ascii="Consolas" w:hAnsi="Consolas"/>
          <w:sz w:val="17"/>
        </w:rPr>
        <w:t xml:space="preserve">              onPressed: _loading ? null : _login,</w:t>
      </w:r>
    </w:p>
    <w:p>
      <w:r>
        <w:rPr>
          <w:rFonts w:ascii="Consolas" w:hAnsi="Consolas"/>
          <w:sz w:val="17"/>
        </w:rPr>
        <w:t xml:space="preserve">              child: Text(_loading ? 'Đang đăng nhập...' : 'Đăng nhập'),</w:t>
      </w:r>
    </w:p>
    <w:p>
      <w:r>
        <w:rPr>
          <w:rFonts w:ascii="Consolas" w:hAnsi="Consolas"/>
          <w:sz w:val="17"/>
        </w:rPr>
        <w:t xml:space="preserve">            ),</w:t>
      </w:r>
    </w:p>
    <w:p>
      <w:r>
        <w:rPr>
          <w:rFonts w:ascii="Consolas" w:hAnsi="Consolas"/>
          <w:sz w:val="17"/>
        </w:rPr>
        <w:t xml:space="preserve">            const SizedBox(height: 12),</w:t>
      </w:r>
    </w:p>
    <w:p>
      <w:r>
        <w:rPr>
          <w:rFonts w:ascii="Consolas" w:hAnsi="Consolas"/>
          <w:sz w:val="17"/>
        </w:rPr>
        <w:t xml:space="preserve">            const Text('Đăng nhập = gửi FCM token lên server\n(INSERT user_tokens)',</w:t>
      </w:r>
    </w:p>
    <w:p>
      <w:r>
        <w:rPr>
          <w:rFonts w:ascii="Consolas" w:hAnsi="Consolas"/>
          <w:sz w:val="17"/>
        </w:rPr>
        <w:t xml:space="preserve">                textAlign: TextAlign.center,</w:t>
      </w:r>
    </w:p>
    <w:p>
      <w:r>
        <w:rPr>
          <w:rFonts w:ascii="Consolas" w:hAnsi="Consolas"/>
          <w:sz w:val="17"/>
        </w:rPr>
        <w:t xml:space="preserve">                style: TextStyle(fontSize: 12, color: Colors.grey)),</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w:t>
      </w:r>
    </w:p>
    <w:p>
      <w:r>
        <w:rPr>
          <w:b/>
          <w:color w:val="1D3557"/>
        </w:rPr>
        <w:t>Giải thích logic</w:t>
      </w:r>
    </w:p>
    <w:p>
      <w:pPr>
        <w:pStyle w:val="ListBullet"/>
      </w:pPr>
      <w:r>
        <w:t>StatefulWidget vì có ô nhập + trạng thái _loading.</w:t>
      </w:r>
    </w:p>
    <w:p>
      <w:pPr>
        <w:pStyle w:val="ListBullet"/>
      </w:pPr>
      <w:r>
        <w:t>_login(): lấy token từ PushService; NẾU token null thì return (chưa có token thì không đăng ký được) -&gt; lưu ý: máy chưa lấy được FCM token thì bấm sẽ 'không có gì xảy ra'.</w:t>
      </w:r>
    </w:p>
    <w:p>
      <w:pPr>
        <w:pStyle w:val="ListBullet"/>
      </w:pPr>
      <w:r>
        <w:t>Gọi ApiService.login(... fcmToken: token ...) -&gt; backend INSERT user_tokens; rồi pushReplacement sang HomePage.</w:t>
      </w:r>
    </w:p>
    <w:p>
      <w:pPr>
        <w:pStyle w:val="ListBullet"/>
      </w:pPr>
      <w:r>
        <w:t>mounted check trước khi dùng context (tránh lỗi khi widget đã bị huỷ).</w:t>
      </w:r>
    </w:p>
    <w:p>
      <w:pPr>
        <w:pStyle w:val="ListBullet"/>
      </w:pPr>
      <w:r>
        <w:t>build(): 2 TextField (email, tên) + nút Đăng nhập (disable khi đang loading).</w:t>
      </w:r>
    </w:p>
    <w:p>
      <w:r>
        <w:rPr>
          <w:b/>
          <w:color w:val="1D3557"/>
          <w:sz w:val="28"/>
        </w:rPr>
        <w:t>6. pages/home_page.dart — HomePage</w:t>
      </w:r>
    </w:p>
    <w:p>
      <w:r>
        <w:rPr>
          <w:b/>
          <w:color w:val="1D3557"/>
        </w:rPr>
        <w:t>Vai trò</w:t>
      </w:r>
    </w:p>
    <w:p>
      <w:r>
        <w:t>Màn chính sau đăng nhập: số dư giả lập, nút chuyển tiền, chuông lịch sử, logout.</w:t>
      </w:r>
    </w:p>
    <w:p>
      <w:r>
        <w:rPr>
          <w:b/>
          <w:color w:val="1D3557"/>
        </w:rPr>
        <w:t>Code</w:t>
      </w:r>
    </w:p>
    <w:p>
      <w:r>
        <w:rPr>
          <w:rFonts w:ascii="Consolas" w:hAnsi="Consolas"/>
          <w:sz w:val="17"/>
        </w:rPr>
        <w:t>import 'package:flutter/material.dart';</w:t>
      </w:r>
    </w:p>
    <w:p>
      <w:r>
        <w:rPr>
          <w:rFonts w:ascii="Consolas" w:hAnsi="Consolas"/>
          <w:sz w:val="17"/>
        </w:rPr>
        <w:t>import '../services/api_service.dart';</w:t>
      </w:r>
    </w:p>
    <w:p>
      <w:r>
        <w:rPr>
          <w:rFonts w:ascii="Consolas" w:hAnsi="Consolas"/>
          <w:sz w:val="17"/>
        </w:rPr>
        <w:t>import '../services/push_service.dart';</w:t>
      </w:r>
    </w:p>
    <w:p>
      <w:r>
        <w:rPr>
          <w:rFonts w:ascii="Consolas" w:hAnsi="Consolas"/>
          <w:sz w:val="17"/>
        </w:rPr>
        <w:t>import 'transfer_page.dart';</w:t>
      </w:r>
    </w:p>
    <w:p>
      <w:r>
        <w:rPr>
          <w:rFonts w:ascii="Consolas" w:hAnsi="Consolas"/>
          <w:sz w:val="17"/>
        </w:rPr>
        <w:t>import 'history_page.dart';</w:t>
      </w:r>
    </w:p>
    <w:p>
      <w:r>
        <w:rPr>
          <w:rFonts w:ascii="Consolas" w:hAnsi="Consolas"/>
          <w:sz w:val="17"/>
        </w:rPr>
        <w:t>import 'login_page.dart';</w:t>
      </w:r>
    </w:p>
    <w:p>
      <w:r>
        <w:rPr>
          <w:rFonts w:ascii="Consolas" w:hAnsi="Consolas"/>
          <w:sz w:val="17"/>
        </w:rPr>
        <w:t xml:space="preserve"> </w:t>
      </w:r>
    </w:p>
    <w:p>
      <w:r>
        <w:rPr>
          <w:rFonts w:ascii="Consolas" w:hAnsi="Consolas"/>
          <w:sz w:val="17"/>
        </w:rPr>
        <w:t>class HomePage extends StatefulWidget {</w:t>
      </w:r>
    </w:p>
    <w:p>
      <w:r>
        <w:rPr>
          <w:rFonts w:ascii="Consolas" w:hAnsi="Consolas"/>
          <w:sz w:val="17"/>
        </w:rPr>
        <w:t xml:space="preserve">  const HomePage({super.key});</w:t>
      </w:r>
    </w:p>
    <w:p>
      <w:r>
        <w:rPr>
          <w:rFonts w:ascii="Consolas" w:hAnsi="Consolas"/>
          <w:sz w:val="17"/>
        </w:rPr>
        <w:t xml:space="preserve">  @override</w:t>
      </w:r>
    </w:p>
    <w:p>
      <w:r>
        <w:rPr>
          <w:rFonts w:ascii="Consolas" w:hAnsi="Consolas"/>
          <w:sz w:val="17"/>
        </w:rPr>
        <w:t xml:space="preserve">  State&lt;HomePage&gt; createState() =&gt; _HomePageState();</w:t>
      </w:r>
    </w:p>
    <w:p>
      <w:r>
        <w:rPr>
          <w:rFonts w:ascii="Consolas" w:hAnsi="Consolas"/>
          <w:sz w:val="17"/>
        </w:rPr>
        <w:t>}</w:t>
      </w:r>
    </w:p>
    <w:p>
      <w:r>
        <w:rPr>
          <w:rFonts w:ascii="Consolas" w:hAnsi="Consolas"/>
          <w:sz w:val="17"/>
        </w:rPr>
        <w:t xml:space="preserve"> </w:t>
      </w:r>
    </w:p>
    <w:p>
      <w:r>
        <w:rPr>
          <w:rFonts w:ascii="Consolas" w:hAnsi="Consolas"/>
          <w:sz w:val="17"/>
        </w:rPr>
        <w:t>class _HomePageState extends State&lt;HomePage&gt; {</w:t>
      </w:r>
    </w:p>
    <w:p>
      <w:r>
        <w:rPr>
          <w:rFonts w:ascii="Consolas" w:hAnsi="Consolas"/>
          <w:sz w:val="17"/>
        </w:rPr>
        <w:t xml:space="preserve">  @override</w:t>
      </w:r>
    </w:p>
    <w:p>
      <w:r>
        <w:rPr>
          <w:rFonts w:ascii="Consolas" w:hAnsi="Consolas"/>
          <w:sz w:val="17"/>
        </w:rPr>
        <w:t xml:space="preserve">  void initState() {</w:t>
      </w:r>
    </w:p>
    <w:p>
      <w:r>
        <w:rPr>
          <w:rFonts w:ascii="Consolas" w:hAnsi="Consolas"/>
          <w:sz w:val="17"/>
        </w:rPr>
        <w:t xml:space="preserve">    super.initState();</w:t>
      </w:r>
    </w:p>
    <w:p>
      <w:r>
        <w:rPr>
          <w:rFonts w:ascii="Consolas" w:hAnsi="Consolas"/>
          <w:sz w:val="17"/>
        </w:rPr>
        <w:t xml:space="preserve">    // Tap notification (background/terminated) -&gt; mở thẳng lịch sử</w:t>
      </w:r>
    </w:p>
    <w:p>
      <w:r>
        <w:rPr>
          <w:rFonts w:ascii="Consolas" w:hAnsi="Consolas"/>
          <w:sz w:val="17"/>
        </w:rPr>
        <w:t xml:space="preserve">    PushService.instance.onOpenHistory = () {</w:t>
      </w:r>
    </w:p>
    <w:p>
      <w:r>
        <w:rPr>
          <w:rFonts w:ascii="Consolas" w:hAnsi="Consolas"/>
          <w:sz w:val="17"/>
        </w:rPr>
        <w:t xml:space="preserve">      if (mounted) {</w:t>
      </w:r>
    </w:p>
    <w:p>
      <w:r>
        <w:rPr>
          <w:rFonts w:ascii="Consolas" w:hAnsi="Consolas"/>
          <w:sz w:val="17"/>
        </w:rPr>
        <w:t xml:space="preserve">        Navigator.push(context,</w:t>
      </w:r>
    </w:p>
    <w:p>
      <w:r>
        <w:rPr>
          <w:rFonts w:ascii="Consolas" w:hAnsi="Consolas"/>
          <w:sz w:val="17"/>
        </w:rPr>
        <w:t xml:space="preserve">            MaterialPageRoute(builder: (_) =&gt; const HistoryPage()));</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Future&lt;void&gt; _logout() async {</w:t>
      </w:r>
    </w:p>
    <w:p>
      <w:r>
        <w:rPr>
          <w:rFonts w:ascii="Consolas" w:hAnsi="Consolas"/>
          <w:sz w:val="17"/>
        </w:rPr>
        <w:t xml:space="preserve">    // SD-1 · Đăng xuất = XOÁ token khỏi server.</w:t>
      </w:r>
    </w:p>
    <w:p>
      <w:r>
        <w:rPr>
          <w:rFonts w:ascii="Consolas" w:hAnsi="Consolas"/>
          <w:sz w:val="17"/>
        </w:rPr>
        <w:t xml:space="preserve">    // Không xoá -&gt; máy này vẫn nhận biến động số dư của tài khoản cũ.</w:t>
      </w:r>
    </w:p>
    <w:p>
      <w:r>
        <w:rPr>
          <w:rFonts w:ascii="Consolas" w:hAnsi="Consolas"/>
          <w:sz w:val="17"/>
        </w:rPr>
        <w:t xml:space="preserve">    final token = PushService.instance.token;</w:t>
      </w:r>
    </w:p>
    <w:p>
      <w:r>
        <w:rPr>
          <w:rFonts w:ascii="Consolas" w:hAnsi="Consolas"/>
          <w:sz w:val="17"/>
        </w:rPr>
        <w:t xml:space="preserve">    if (token != null) await ApiService.instance.logout(token);</w:t>
      </w:r>
    </w:p>
    <w:p>
      <w:r>
        <w:rPr>
          <w:rFonts w:ascii="Consolas" w:hAnsi="Consolas"/>
          <w:sz w:val="17"/>
        </w:rPr>
        <w:t xml:space="preserve">    if (mounted) {</w:t>
      </w:r>
    </w:p>
    <w:p>
      <w:r>
        <w:rPr>
          <w:rFonts w:ascii="Consolas" w:hAnsi="Consolas"/>
          <w:sz w:val="17"/>
        </w:rPr>
        <w:t xml:space="preserve">      Navigator.pushAndRemoveUntil(context,</w:t>
      </w:r>
    </w:p>
    <w:p>
      <w:r>
        <w:rPr>
          <w:rFonts w:ascii="Consolas" w:hAnsi="Consolas"/>
          <w:sz w:val="17"/>
        </w:rPr>
        <w:t xml:space="preserve">          MaterialPageRoute(builder: (_) =&gt; const LoginPage()), (_) =&gt; false);</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@override</w:t>
      </w:r>
    </w:p>
    <w:p>
      <w:r>
        <w:rPr>
          <w:rFonts w:ascii="Consolas" w:hAnsi="Consolas"/>
          <w:sz w:val="17"/>
        </w:rPr>
        <w:t xml:space="preserve">  Widget build(BuildContext context) {</w:t>
      </w:r>
    </w:p>
    <w:p>
      <w:r>
        <w:rPr>
          <w:rFonts w:ascii="Consolas" w:hAnsi="Consolas"/>
          <w:sz w:val="17"/>
        </w:rPr>
        <w:t xml:space="preserve">    final email = ApiService.instance.currentEmail ?? '';</w:t>
      </w:r>
    </w:p>
    <w:p>
      <w:r>
        <w:rPr>
          <w:rFonts w:ascii="Consolas" w:hAnsi="Consolas"/>
          <w:sz w:val="17"/>
        </w:rPr>
        <w:t xml:space="preserve">    return Scaffold(</w:t>
      </w:r>
    </w:p>
    <w:p>
      <w:r>
        <w:rPr>
          <w:rFonts w:ascii="Consolas" w:hAnsi="Consolas"/>
          <w:sz w:val="17"/>
        </w:rPr>
        <w:t xml:space="preserve">      appBar: AppBar(</w:t>
      </w:r>
    </w:p>
    <w:p>
      <w:r>
        <w:rPr>
          <w:rFonts w:ascii="Consolas" w:hAnsi="Consolas"/>
          <w:sz w:val="17"/>
        </w:rPr>
        <w:t xml:space="preserve">        title: Text(email),</w:t>
      </w:r>
    </w:p>
    <w:p>
      <w:r>
        <w:rPr>
          <w:rFonts w:ascii="Consolas" w:hAnsi="Consolas"/>
          <w:sz w:val="17"/>
        </w:rPr>
        <w:t xml:space="preserve">        actions: [</w:t>
      </w:r>
    </w:p>
    <w:p>
      <w:r>
        <w:rPr>
          <w:rFonts w:ascii="Consolas" w:hAnsi="Consolas"/>
          <w:sz w:val="17"/>
        </w:rPr>
        <w:t xml:space="preserve">          IconButton(</w:t>
      </w:r>
    </w:p>
    <w:p>
      <w:r>
        <w:rPr>
          <w:rFonts w:ascii="Consolas" w:hAnsi="Consolas"/>
          <w:sz w:val="17"/>
        </w:rPr>
        <w:t xml:space="preserve">            icon: const Icon(Icons.notifications),</w:t>
      </w:r>
    </w:p>
    <w:p>
      <w:r>
        <w:rPr>
          <w:rFonts w:ascii="Consolas" w:hAnsi="Consolas"/>
          <w:sz w:val="17"/>
        </w:rPr>
        <w:t xml:space="preserve">            onPressed: () =&gt; Navigator.push(context,</w:t>
      </w:r>
    </w:p>
    <w:p>
      <w:r>
        <w:rPr>
          <w:rFonts w:ascii="Consolas" w:hAnsi="Consolas"/>
          <w:sz w:val="17"/>
        </w:rPr>
        <w:t xml:space="preserve">                MaterialPageRoute(builder: (_) =&gt; const HistoryPage())),</w:t>
      </w:r>
    </w:p>
    <w:p>
      <w:r>
        <w:rPr>
          <w:rFonts w:ascii="Consolas" w:hAnsi="Consolas"/>
          <w:sz w:val="17"/>
        </w:rPr>
        <w:t xml:space="preserve">          ),</w:t>
      </w:r>
    </w:p>
    <w:p>
      <w:r>
        <w:rPr>
          <w:rFonts w:ascii="Consolas" w:hAnsi="Consolas"/>
          <w:sz w:val="17"/>
        </w:rPr>
        <w:t xml:space="preserve">          IconButton(icon: const Icon(Icons.logout), onPressed: _logout),</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body: Padding(</w:t>
      </w:r>
    </w:p>
    <w:p>
      <w:r>
        <w:rPr>
          <w:rFonts w:ascii="Consolas" w:hAnsi="Consolas"/>
          <w:sz w:val="17"/>
        </w:rPr>
        <w:t xml:space="preserve">        padding: const EdgeInsets.all(16),</w:t>
      </w:r>
    </w:p>
    <w:p>
      <w:r>
        <w:rPr>
          <w:rFonts w:ascii="Consolas" w:hAnsi="Consolas"/>
          <w:sz w:val="17"/>
        </w:rPr>
        <w:t xml:space="preserve">        child: Column(</w:t>
      </w:r>
    </w:p>
    <w:p>
      <w:r>
        <w:rPr>
          <w:rFonts w:ascii="Consolas" w:hAnsi="Consolas"/>
          <w:sz w:val="17"/>
        </w:rPr>
        <w:t xml:space="preserve">          crossAxisAlignment: CrossAxisAlignment.stretch,</w:t>
      </w:r>
    </w:p>
    <w:p>
      <w:r>
        <w:rPr>
          <w:rFonts w:ascii="Consolas" w:hAnsi="Consolas"/>
          <w:sz w:val="17"/>
        </w:rPr>
        <w:t xml:space="preserve">          children: [</w:t>
      </w:r>
    </w:p>
    <w:p>
      <w:r>
        <w:rPr>
          <w:rFonts w:ascii="Consolas" w:hAnsi="Consolas"/>
          <w:sz w:val="17"/>
        </w:rPr>
        <w:t xml:space="preserve">            Card(</w:t>
      </w:r>
    </w:p>
    <w:p>
      <w:r>
        <w:rPr>
          <w:rFonts w:ascii="Consolas" w:hAnsi="Consolas"/>
          <w:sz w:val="17"/>
        </w:rPr>
        <w:t xml:space="preserve">              child: Padding(</w:t>
      </w:r>
    </w:p>
    <w:p>
      <w:r>
        <w:rPr>
          <w:rFonts w:ascii="Consolas" w:hAnsi="Consolas"/>
          <w:sz w:val="17"/>
        </w:rPr>
        <w:t xml:space="preserve">                padding: const EdgeInsets.all(24),</w:t>
      </w:r>
    </w:p>
    <w:p>
      <w:r>
        <w:rPr>
          <w:rFonts w:ascii="Consolas" w:hAnsi="Consolas"/>
          <w:sz w:val="17"/>
        </w:rPr>
        <w:t xml:space="preserve">                child: Column(children: const [</w:t>
      </w:r>
    </w:p>
    <w:p>
      <w:r>
        <w:rPr>
          <w:rFonts w:ascii="Consolas" w:hAnsi="Consolas"/>
          <w:sz w:val="17"/>
        </w:rPr>
        <w:t xml:space="preserve">                  Text('Số dư (giả lập)'),</w:t>
      </w:r>
    </w:p>
    <w:p>
      <w:r>
        <w:rPr>
          <w:rFonts w:ascii="Consolas" w:hAnsi="Consolas"/>
          <w:sz w:val="17"/>
        </w:rPr>
        <w:t xml:space="preserve">                  SizedBox(height: 8),</w:t>
      </w:r>
    </w:p>
    <w:p>
      <w:r>
        <w:rPr>
          <w:rFonts w:ascii="Consolas" w:hAnsi="Consolas"/>
          <w:sz w:val="17"/>
        </w:rPr>
        <w:t xml:space="preserve">                  Text('1.000.000đ',</w:t>
      </w:r>
    </w:p>
    <w:p>
      <w:r>
        <w:rPr>
          <w:rFonts w:ascii="Consolas" w:hAnsi="Consolas"/>
          <w:sz w:val="17"/>
        </w:rPr>
        <w:t xml:space="preserve">                      style: TextStyle(fontSize: 32, fontWeight: FontWeight.bold)),</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const SizedBox(height: 16),</w:t>
      </w:r>
    </w:p>
    <w:p>
      <w:r>
        <w:rPr>
          <w:rFonts w:ascii="Consolas" w:hAnsi="Consolas"/>
          <w:sz w:val="17"/>
        </w:rPr>
        <w:t xml:space="preserve">            FilledButton.icon(</w:t>
      </w:r>
    </w:p>
    <w:p>
      <w:r>
        <w:rPr>
          <w:rFonts w:ascii="Consolas" w:hAnsi="Consolas"/>
          <w:sz w:val="17"/>
        </w:rPr>
        <w:t xml:space="preserve">              icon: const Icon(Icons.send),</w:t>
      </w:r>
    </w:p>
    <w:p>
      <w:r>
        <w:rPr>
          <w:rFonts w:ascii="Consolas" w:hAnsi="Consolas"/>
          <w:sz w:val="17"/>
        </w:rPr>
        <w:t xml:space="preserve">              label: const Text('Chuyển tiền'),</w:t>
      </w:r>
    </w:p>
    <w:p>
      <w:r>
        <w:rPr>
          <w:rFonts w:ascii="Consolas" w:hAnsi="Consolas"/>
          <w:sz w:val="17"/>
        </w:rPr>
        <w:t xml:space="preserve">              onPressed: () =&gt; Navigator.push(context,</w:t>
      </w:r>
    </w:p>
    <w:p>
      <w:r>
        <w:rPr>
          <w:rFonts w:ascii="Consolas" w:hAnsi="Consolas"/>
          <w:sz w:val="17"/>
        </w:rPr>
        <w:t xml:space="preserve">                  MaterialPageRoute(builder: (_) =&gt; const TransferPage())),</w:t>
      </w:r>
    </w:p>
    <w:p>
      <w:r>
        <w:rPr>
          <w:rFonts w:ascii="Consolas" w:hAnsi="Consolas"/>
          <w:sz w:val="17"/>
        </w:rPr>
        <w:t xml:space="preserve">            ),</w:t>
      </w:r>
    </w:p>
    <w:p>
      <w:r>
        <w:rPr>
          <w:rFonts w:ascii="Consolas" w:hAnsi="Consolas"/>
          <w:sz w:val="17"/>
        </w:rPr>
        <w:t xml:space="preserve">            const Spacer(),</w:t>
      </w:r>
    </w:p>
    <w:p>
      <w:r>
        <w:rPr>
          <w:rFonts w:ascii="Consolas" w:hAnsi="Consolas"/>
          <w:sz w:val="17"/>
        </w:rPr>
        <w:t xml:space="preserve">            SelectableText(</w:t>
      </w:r>
    </w:p>
    <w:p>
      <w:r>
        <w:rPr>
          <w:rFonts w:ascii="Consolas" w:hAnsi="Consolas"/>
          <w:sz w:val="17"/>
        </w:rPr>
        <w:t xml:space="preserve">              'FCM token (demo):\n${PushService.instance.token ?? ""}',</w:t>
      </w:r>
    </w:p>
    <w:p>
      <w:r>
        <w:rPr>
          <w:rFonts w:ascii="Consolas" w:hAnsi="Consolas"/>
          <w:sz w:val="17"/>
        </w:rPr>
        <w:t xml:space="preserve">              style: const TextStyle(fontSize: 10, color: Colors.grey),</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w:t>
      </w:r>
    </w:p>
    <w:p>
      <w:r>
        <w:rPr>
          <w:b/>
          <w:color w:val="1D3557"/>
        </w:rPr>
        <w:t>Giải thích logic</w:t>
      </w:r>
    </w:p>
    <w:p>
      <w:pPr>
        <w:pStyle w:val="ListBullet"/>
      </w:pPr>
      <w:r>
        <w:t>initState() gán PushService.instance.onOpenHistory = mở HistoryPage -&gt; khi user chạm noti (background/terminated), service gọi callback này để điều hướng.</w:t>
      </w:r>
    </w:p>
    <w:p>
      <w:pPr>
        <w:pStyle w:val="ListBullet"/>
      </w:pPr>
      <w:r>
        <w:t>_logout(): gọi ApiService.logout(token) để backend XOÁ token thiết bị (không xoá thì máy cũ vẫn nhận noti của tài khoản cũ) rồi về LoginPage.</w:t>
      </w:r>
    </w:p>
    <w:p>
      <w:pPr>
        <w:pStyle w:val="ListBullet"/>
      </w:pPr>
      <w:r>
        <w:t>build(): AppBar hiện email + nút chuông (HistoryPage) + nút logout; Card số dư; nút Chuyển tiền -&gt; TransferPage; hiện token để demo.</w:t>
      </w:r>
    </w:p>
    <w:p>
      <w:r>
        <w:rPr>
          <w:b/>
          <w:color w:val="1D3557"/>
          <w:sz w:val="28"/>
        </w:rPr>
        <w:t>7. pages/transfer_page.dart — TransferPage</w:t>
      </w:r>
    </w:p>
    <w:p>
      <w:r>
        <w:rPr>
          <w:b/>
          <w:color w:val="1D3557"/>
        </w:rPr>
        <w:t>Vai trò</w:t>
      </w:r>
    </w:p>
    <w:p>
      <w:r>
        <w:t>Bước 1 chuyển tiền: nhập email người nhận + số tiền -&gt; backend sinh OTP gửi email.</w:t>
      </w:r>
    </w:p>
    <w:p>
      <w:r>
        <w:rPr>
          <w:b/>
          <w:color w:val="1D3557"/>
        </w:rPr>
        <w:t>Code</w:t>
      </w:r>
    </w:p>
    <w:p>
      <w:r>
        <w:rPr>
          <w:rFonts w:ascii="Consolas" w:hAnsi="Consolas"/>
          <w:sz w:val="17"/>
        </w:rPr>
        <w:t>import 'package:flutter/material.dart';</w:t>
      </w:r>
    </w:p>
    <w:p>
      <w:r>
        <w:rPr>
          <w:rFonts w:ascii="Consolas" w:hAnsi="Consolas"/>
          <w:sz w:val="17"/>
        </w:rPr>
        <w:t>import '../services/api_service.dart';</w:t>
      </w:r>
    </w:p>
    <w:p>
      <w:r>
        <w:rPr>
          <w:rFonts w:ascii="Consolas" w:hAnsi="Consolas"/>
          <w:sz w:val="17"/>
        </w:rPr>
        <w:t>import 'otp_page.dart';</w:t>
      </w:r>
    </w:p>
    <w:p>
      <w:r>
        <w:rPr>
          <w:rFonts w:ascii="Consolas" w:hAnsi="Consolas"/>
          <w:sz w:val="17"/>
        </w:rPr>
        <w:t xml:space="preserve"> </w:t>
      </w:r>
    </w:p>
    <w:p>
      <w:r>
        <w:rPr>
          <w:rFonts w:ascii="Consolas" w:hAnsi="Consolas"/>
          <w:sz w:val="17"/>
        </w:rPr>
        <w:t>/// SD-2 bước 1 · Khởi tạo chuyển tiền -&gt; backend gửi OTP qua EMAIL.</w:t>
      </w:r>
    </w:p>
    <w:p>
      <w:r>
        <w:rPr>
          <w:rFonts w:ascii="Consolas" w:hAnsi="Consolas"/>
          <w:sz w:val="17"/>
        </w:rPr>
        <w:t>class TransferPage extends StatefulWidget {</w:t>
      </w:r>
    </w:p>
    <w:p>
      <w:r>
        <w:rPr>
          <w:rFonts w:ascii="Consolas" w:hAnsi="Consolas"/>
          <w:sz w:val="17"/>
        </w:rPr>
        <w:t xml:space="preserve">  const TransferPage({super.key});</w:t>
      </w:r>
    </w:p>
    <w:p>
      <w:r>
        <w:rPr>
          <w:rFonts w:ascii="Consolas" w:hAnsi="Consolas"/>
          <w:sz w:val="17"/>
        </w:rPr>
        <w:t xml:space="preserve">  @override</w:t>
      </w:r>
    </w:p>
    <w:p>
      <w:r>
        <w:rPr>
          <w:rFonts w:ascii="Consolas" w:hAnsi="Consolas"/>
          <w:sz w:val="17"/>
        </w:rPr>
        <w:t xml:space="preserve">  State&lt;TransferPage&gt; createState() =&gt; _TransferPageState();</w:t>
      </w:r>
    </w:p>
    <w:p>
      <w:r>
        <w:rPr>
          <w:rFonts w:ascii="Consolas" w:hAnsi="Consolas"/>
          <w:sz w:val="17"/>
        </w:rPr>
        <w:t>}</w:t>
      </w:r>
    </w:p>
    <w:p>
      <w:r>
        <w:rPr>
          <w:rFonts w:ascii="Consolas" w:hAnsi="Consolas"/>
          <w:sz w:val="17"/>
        </w:rPr>
        <w:t xml:space="preserve"> </w:t>
      </w:r>
    </w:p>
    <w:p>
      <w:r>
        <w:rPr>
          <w:rFonts w:ascii="Consolas" w:hAnsi="Consolas"/>
          <w:sz w:val="17"/>
        </w:rPr>
        <w:t>class _TransferPageState extends State&lt;TransferPage&gt; {</w:t>
      </w:r>
    </w:p>
    <w:p>
      <w:r>
        <w:rPr>
          <w:rFonts w:ascii="Consolas" w:hAnsi="Consolas"/>
          <w:sz w:val="17"/>
        </w:rPr>
        <w:t xml:space="preserve">  final _toEmail = TextEditingController();</w:t>
      </w:r>
    </w:p>
    <w:p>
      <w:r>
        <w:rPr>
          <w:rFonts w:ascii="Consolas" w:hAnsi="Consolas"/>
          <w:sz w:val="17"/>
        </w:rPr>
        <w:t xml:space="preserve">  final _amount = TextEditingController(text: '100000');</w:t>
      </w:r>
    </w:p>
    <w:p>
      <w:r>
        <w:rPr>
          <w:rFonts w:ascii="Consolas" w:hAnsi="Consolas"/>
          <w:sz w:val="17"/>
        </w:rPr>
        <w:t xml:space="preserve">  bool _loading = false;</w:t>
      </w:r>
    </w:p>
    <w:p>
      <w:r>
        <w:rPr>
          <w:rFonts w:ascii="Consolas" w:hAnsi="Consolas"/>
          <w:sz w:val="17"/>
        </w:rPr>
        <w:t xml:space="preserve"> </w:t>
      </w:r>
    </w:p>
    <w:p>
      <w:r>
        <w:rPr>
          <w:rFonts w:ascii="Consolas" w:hAnsi="Consolas"/>
          <w:sz w:val="17"/>
        </w:rPr>
        <w:t xml:space="preserve">  Future&lt;void&gt; _submit() async {</w:t>
      </w:r>
    </w:p>
    <w:p>
      <w:r>
        <w:rPr>
          <w:rFonts w:ascii="Consolas" w:hAnsi="Consolas"/>
          <w:sz w:val="17"/>
        </w:rPr>
        <w:t xml:space="preserve">    setState(() =&gt; _loading = true);</w:t>
      </w:r>
    </w:p>
    <w:p>
      <w:r>
        <w:rPr>
          <w:rFonts w:ascii="Consolas" w:hAnsi="Consolas"/>
          <w:sz w:val="17"/>
        </w:rPr>
        <w:t xml:space="preserve">    try {</w:t>
      </w:r>
    </w:p>
    <w:p>
      <w:r>
        <w:rPr>
          <w:rFonts w:ascii="Consolas" w:hAnsi="Consolas"/>
          <w:sz w:val="17"/>
        </w:rPr>
        <w:t xml:space="preserve">      final res = await ApiService.instance.createTransfer(</w:t>
      </w:r>
    </w:p>
    <w:p>
      <w:r>
        <w:rPr>
          <w:rFonts w:ascii="Consolas" w:hAnsi="Consolas"/>
          <w:sz w:val="17"/>
        </w:rPr>
        <w:t xml:space="preserve">          _toEmail.text.trim(), int.parse(_amount.text.trim()));</w:t>
      </w:r>
    </w:p>
    <w:p>
      <w:r>
        <w:rPr>
          <w:rFonts w:ascii="Consolas" w:hAnsi="Consolas"/>
          <w:sz w:val="17"/>
        </w:rPr>
        <w:t xml:space="preserve">      if (mounted &amp;&amp; res['transferId'] != null) {</w:t>
      </w:r>
    </w:p>
    <w:p>
      <w:r>
        <w:rPr>
          <w:rFonts w:ascii="Consolas" w:hAnsi="Consolas"/>
          <w:sz w:val="17"/>
        </w:rPr>
        <w:t xml:space="preserve">        Navigator.pushReplacement(</w:t>
      </w:r>
    </w:p>
    <w:p>
      <w:r>
        <w:rPr>
          <w:rFonts w:ascii="Consolas" w:hAnsi="Consolas"/>
          <w:sz w:val="17"/>
        </w:rPr>
        <w:t xml:space="preserve">            context,</w:t>
      </w:r>
    </w:p>
    <w:p>
      <w:r>
        <w:rPr>
          <w:rFonts w:ascii="Consolas" w:hAnsi="Consolas"/>
          <w:sz w:val="17"/>
        </w:rPr>
        <w:t xml:space="preserve">            MaterialPageRoute(</w:t>
      </w:r>
    </w:p>
    <w:p>
      <w:r>
        <w:rPr>
          <w:rFonts w:ascii="Consolas" w:hAnsi="Consolas"/>
          <w:sz w:val="17"/>
        </w:rPr>
        <w:t xml:space="preserve">                builder: (_) =&gt; OtpPage(transferId: res['transferId'] as int)));</w:t>
      </w:r>
    </w:p>
    <w:p>
      <w:r>
        <w:rPr>
          <w:rFonts w:ascii="Consolas" w:hAnsi="Consolas"/>
          <w:sz w:val="17"/>
        </w:rPr>
        <w:t xml:space="preserve">      }</w:t>
      </w:r>
    </w:p>
    <w:p>
      <w:r>
        <w:rPr>
          <w:rFonts w:ascii="Consolas" w:hAnsi="Consolas"/>
          <w:sz w:val="17"/>
        </w:rPr>
        <w:t xml:space="preserve">    } finally {</w:t>
      </w:r>
    </w:p>
    <w:p>
      <w:r>
        <w:rPr>
          <w:rFonts w:ascii="Consolas" w:hAnsi="Consolas"/>
          <w:sz w:val="17"/>
        </w:rPr>
        <w:t xml:space="preserve">      if (mounted) setState(() =&gt; _loading = false);</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@override</w:t>
      </w:r>
    </w:p>
    <w:p>
      <w:r>
        <w:rPr>
          <w:rFonts w:ascii="Consolas" w:hAnsi="Consolas"/>
          <w:sz w:val="17"/>
        </w:rPr>
        <w:t xml:space="preserve">  Widget build(BuildContext context) {</w:t>
      </w:r>
    </w:p>
    <w:p>
      <w:r>
        <w:rPr>
          <w:rFonts w:ascii="Consolas" w:hAnsi="Consolas"/>
          <w:sz w:val="17"/>
        </w:rPr>
        <w:t xml:space="preserve">    return Scaffold(</w:t>
      </w:r>
    </w:p>
    <w:p>
      <w:r>
        <w:rPr>
          <w:rFonts w:ascii="Consolas" w:hAnsi="Consolas"/>
          <w:sz w:val="17"/>
        </w:rPr>
        <w:t xml:space="preserve">      appBar: AppBar(title: const Text('Chuyển tiền')),</w:t>
      </w:r>
    </w:p>
    <w:p>
      <w:r>
        <w:rPr>
          <w:rFonts w:ascii="Consolas" w:hAnsi="Consolas"/>
          <w:sz w:val="17"/>
        </w:rPr>
        <w:t xml:space="preserve">      body: Padding(</w:t>
      </w:r>
    </w:p>
    <w:p>
      <w:r>
        <w:rPr>
          <w:rFonts w:ascii="Consolas" w:hAnsi="Consolas"/>
          <w:sz w:val="17"/>
        </w:rPr>
        <w:t xml:space="preserve">        padding: const EdgeInsets.all(16),</w:t>
      </w:r>
    </w:p>
    <w:p>
      <w:r>
        <w:rPr>
          <w:rFonts w:ascii="Consolas" w:hAnsi="Consolas"/>
          <w:sz w:val="17"/>
        </w:rPr>
        <w:t xml:space="preserve">        child: Column(children: [</w:t>
      </w:r>
    </w:p>
    <w:p>
      <w:r>
        <w:rPr>
          <w:rFonts w:ascii="Consolas" w:hAnsi="Consolas"/>
          <w:sz w:val="17"/>
        </w:rPr>
        <w:t xml:space="preserve">          TextField(</w:t>
      </w:r>
    </w:p>
    <w:p>
      <w:r>
        <w:rPr>
          <w:rFonts w:ascii="Consolas" w:hAnsi="Consolas"/>
          <w:sz w:val="17"/>
        </w:rPr>
        <w:t xml:space="preserve">              controller: _toEmail,</w:t>
      </w:r>
    </w:p>
    <w:p>
      <w:r>
        <w:rPr>
          <w:rFonts w:ascii="Consolas" w:hAnsi="Consolas"/>
          <w:sz w:val="17"/>
        </w:rPr>
        <w:t xml:space="preserve">              decoration:</w:t>
      </w:r>
    </w:p>
    <w:p>
      <w:r>
        <w:rPr>
          <w:rFonts w:ascii="Consolas" w:hAnsi="Consolas"/>
          <w:sz w:val="17"/>
        </w:rPr>
        <w:t xml:space="preserve">                  const InputDecoration(labelText: 'Email người nhận')),</w:t>
      </w:r>
    </w:p>
    <w:p>
      <w:r>
        <w:rPr>
          <w:rFonts w:ascii="Consolas" w:hAnsi="Consolas"/>
          <w:sz w:val="17"/>
        </w:rPr>
        <w:t xml:space="preserve">          const SizedBox(height: 12),</w:t>
      </w:r>
    </w:p>
    <w:p>
      <w:r>
        <w:rPr>
          <w:rFonts w:ascii="Consolas" w:hAnsi="Consolas"/>
          <w:sz w:val="17"/>
        </w:rPr>
        <w:t xml:space="preserve">          TextField(</w:t>
      </w:r>
    </w:p>
    <w:p>
      <w:r>
        <w:rPr>
          <w:rFonts w:ascii="Consolas" w:hAnsi="Consolas"/>
          <w:sz w:val="17"/>
        </w:rPr>
        <w:t xml:space="preserve">              controller: _amount,</w:t>
      </w:r>
    </w:p>
    <w:p>
      <w:r>
        <w:rPr>
          <w:rFonts w:ascii="Consolas" w:hAnsi="Consolas"/>
          <w:sz w:val="17"/>
        </w:rPr>
        <w:t xml:space="preserve">              keyboardType: TextInputType.number,</w:t>
      </w:r>
    </w:p>
    <w:p>
      <w:r>
        <w:rPr>
          <w:rFonts w:ascii="Consolas" w:hAnsi="Consolas"/>
          <w:sz w:val="17"/>
        </w:rPr>
        <w:t xml:space="preserve">              decoration: const InputDecoration(labelText: 'Số tiền (đ)')),</w:t>
      </w:r>
    </w:p>
    <w:p>
      <w:r>
        <w:rPr>
          <w:rFonts w:ascii="Consolas" w:hAnsi="Consolas"/>
          <w:sz w:val="17"/>
        </w:rPr>
        <w:t xml:space="preserve">          const SizedBox(height: 24),</w:t>
      </w:r>
    </w:p>
    <w:p>
      <w:r>
        <w:rPr>
          <w:rFonts w:ascii="Consolas" w:hAnsi="Consolas"/>
          <w:sz w:val="17"/>
        </w:rPr>
        <w:t xml:space="preserve">          FilledButton(</w:t>
      </w:r>
    </w:p>
    <w:p>
      <w:r>
        <w:rPr>
          <w:rFonts w:ascii="Consolas" w:hAnsi="Consolas"/>
          <w:sz w:val="17"/>
        </w:rPr>
        <w:t xml:space="preserve">            onPressed: _loading ? null : _submit,</w:t>
      </w:r>
    </w:p>
    <w:p>
      <w:r>
        <w:rPr>
          <w:rFonts w:ascii="Consolas" w:hAnsi="Consolas"/>
          <w:sz w:val="17"/>
        </w:rPr>
        <w:t xml:space="preserve">            child: Text(_loading ? 'Đang xử lý...' : 'Tiếp tục'),</w:t>
      </w:r>
    </w:p>
    <w:p>
      <w:r>
        <w:rPr>
          <w:rFonts w:ascii="Consolas" w:hAnsi="Consolas"/>
          <w:sz w:val="17"/>
        </w:rPr>
        <w:t xml:space="preserve">          ),</w:t>
      </w:r>
    </w:p>
    <w:p>
      <w:r>
        <w:rPr>
          <w:rFonts w:ascii="Consolas" w:hAnsi="Consolas"/>
          <w:sz w:val="17"/>
        </w:rPr>
        <w:t xml:space="preserve">          const SizedBox(height: 12),</w:t>
      </w:r>
    </w:p>
    <w:p>
      <w:r>
        <w:rPr>
          <w:rFonts w:ascii="Consolas" w:hAnsi="Consolas"/>
          <w:sz w:val="17"/>
        </w:rPr>
        <w:t xml:space="preserve">          const Text('Bấm Tiếp tục -&gt; backend gửi mã OTP về email của bạn',</w:t>
      </w:r>
    </w:p>
    <w:p>
      <w:r>
        <w:rPr>
          <w:rFonts w:ascii="Consolas" w:hAnsi="Consolas"/>
          <w:sz w:val="17"/>
        </w:rPr>
        <w:t xml:space="preserve">              style: TextStyle(fontSize: 12, color: Colors.grey)),</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w:t>
      </w:r>
    </w:p>
    <w:p>
      <w:r>
        <w:rPr>
          <w:b/>
          <w:color w:val="1D3557"/>
        </w:rPr>
        <w:t>Giải thích logic</w:t>
      </w:r>
    </w:p>
    <w:p>
      <w:pPr>
        <w:pStyle w:val="ListBullet"/>
      </w:pPr>
      <w:r>
        <w:t>_submit(): gọi ApiService.createTransfer(toEmail, amount); nếu trả về transferId -&gt; sang OtpPage kèm transferId.</w:t>
      </w:r>
    </w:p>
    <w:p>
      <w:pPr>
        <w:pStyle w:val="ListBullet"/>
      </w:pPr>
      <w:r>
        <w:t>Mặc định số tiền 100000 cho nhanh khi demo.</w:t>
      </w:r>
    </w:p>
    <w:p>
      <w:pPr>
        <w:pStyle w:val="ListBullet"/>
      </w:pPr>
      <w:r>
        <w:t>build(): 2 TextField (email người nhận, số tiền) + nút Tiếp tục.</w:t>
      </w:r>
    </w:p>
    <w:p>
      <w:r>
        <w:rPr>
          <w:b/>
          <w:color w:val="1D3557"/>
          <w:sz w:val="28"/>
        </w:rPr>
        <w:t>8. pages/otp_page.dart — OtpPage</w:t>
      </w:r>
    </w:p>
    <w:p>
      <w:r>
        <w:rPr>
          <w:b/>
          <w:color w:val="1D3557"/>
        </w:rPr>
        <w:t>Vai trò</w:t>
      </w:r>
    </w:p>
    <w:p>
      <w:r>
        <w:t>Bước 2: nhập OTP (lấy từ email) -&gt; verify -&gt; backend fan-out push + email biên lai.</w:t>
      </w:r>
    </w:p>
    <w:p>
      <w:r>
        <w:rPr>
          <w:b/>
          <w:color w:val="1D3557"/>
        </w:rPr>
        <w:t>Code</w:t>
      </w:r>
    </w:p>
    <w:p>
      <w:r>
        <w:rPr>
          <w:rFonts w:ascii="Consolas" w:hAnsi="Consolas"/>
          <w:sz w:val="17"/>
        </w:rPr>
        <w:t>import 'package:flutter/material.dart';</w:t>
      </w:r>
    </w:p>
    <w:p>
      <w:r>
        <w:rPr>
          <w:rFonts w:ascii="Consolas" w:hAnsi="Consolas"/>
          <w:sz w:val="17"/>
        </w:rPr>
        <w:t>import '../services/api_service.dart';</w:t>
      </w:r>
    </w:p>
    <w:p>
      <w:r>
        <w:rPr>
          <w:rFonts w:ascii="Consolas" w:hAnsi="Consolas"/>
          <w:sz w:val="17"/>
        </w:rPr>
        <w:t xml:space="preserve"> </w:t>
      </w:r>
    </w:p>
    <w:p>
      <w:r>
        <w:rPr>
          <w:rFonts w:ascii="Consolas" w:hAnsi="Consolas"/>
          <w:sz w:val="17"/>
        </w:rPr>
        <w:t>/// SD-2 bước 2 · Nhập OTP (từ email) -&gt; verify -&gt; SỰ KIỆN thành công</w:t>
      </w:r>
    </w:p>
    <w:p>
      <w:r>
        <w:rPr>
          <w:rFonts w:ascii="Consolas" w:hAnsi="Consolas"/>
          <w:sz w:val="17"/>
        </w:rPr>
        <w:t>/// -&gt; backend fan-out: push cho mình (foreground bridge) + email biên lai</w:t>
      </w:r>
    </w:p>
    <w:p>
      <w:r>
        <w:rPr>
          <w:rFonts w:ascii="Consolas" w:hAnsi="Consolas"/>
          <w:sz w:val="17"/>
        </w:rPr>
        <w:t>/// + push cho người nhận (SD-3 nếu máy kia tắt app).</w:t>
      </w:r>
    </w:p>
    <w:p>
      <w:r>
        <w:rPr>
          <w:rFonts w:ascii="Consolas" w:hAnsi="Consolas"/>
          <w:sz w:val="17"/>
        </w:rPr>
        <w:t>class OtpPage extends StatefulWidget {</w:t>
      </w:r>
    </w:p>
    <w:p>
      <w:r>
        <w:rPr>
          <w:rFonts w:ascii="Consolas" w:hAnsi="Consolas"/>
          <w:sz w:val="17"/>
        </w:rPr>
        <w:t xml:space="preserve">  final int transferId;</w:t>
      </w:r>
    </w:p>
    <w:p>
      <w:r>
        <w:rPr>
          <w:rFonts w:ascii="Consolas" w:hAnsi="Consolas"/>
          <w:sz w:val="17"/>
        </w:rPr>
        <w:t xml:space="preserve">  const OtpPage({super.key, required this.transferId});</w:t>
      </w:r>
    </w:p>
    <w:p>
      <w:r>
        <w:rPr>
          <w:rFonts w:ascii="Consolas" w:hAnsi="Consolas"/>
          <w:sz w:val="17"/>
        </w:rPr>
        <w:t xml:space="preserve">  @override</w:t>
      </w:r>
    </w:p>
    <w:p>
      <w:r>
        <w:rPr>
          <w:rFonts w:ascii="Consolas" w:hAnsi="Consolas"/>
          <w:sz w:val="17"/>
        </w:rPr>
        <w:t xml:space="preserve">  State&lt;OtpPage&gt; createState() =&gt; _OtpPageState();</w:t>
      </w:r>
    </w:p>
    <w:p>
      <w:r>
        <w:rPr>
          <w:rFonts w:ascii="Consolas" w:hAnsi="Consolas"/>
          <w:sz w:val="17"/>
        </w:rPr>
        <w:t>}</w:t>
      </w:r>
    </w:p>
    <w:p>
      <w:r>
        <w:rPr>
          <w:rFonts w:ascii="Consolas" w:hAnsi="Consolas"/>
          <w:sz w:val="17"/>
        </w:rPr>
        <w:t xml:space="preserve"> </w:t>
      </w:r>
    </w:p>
    <w:p>
      <w:r>
        <w:rPr>
          <w:rFonts w:ascii="Consolas" w:hAnsi="Consolas"/>
          <w:sz w:val="17"/>
        </w:rPr>
        <w:t>class _OtpPageState extends State&lt;OtpPage&gt; {</w:t>
      </w:r>
    </w:p>
    <w:p>
      <w:r>
        <w:rPr>
          <w:rFonts w:ascii="Consolas" w:hAnsi="Consolas"/>
          <w:sz w:val="17"/>
        </w:rPr>
        <w:t xml:space="preserve">  final _otp = TextEditingController();</w:t>
      </w:r>
    </w:p>
    <w:p>
      <w:r>
        <w:rPr>
          <w:rFonts w:ascii="Consolas" w:hAnsi="Consolas"/>
          <w:sz w:val="17"/>
        </w:rPr>
        <w:t xml:space="preserve">  String? _error;</w:t>
      </w:r>
    </w:p>
    <w:p>
      <w:r>
        <w:rPr>
          <w:rFonts w:ascii="Consolas" w:hAnsi="Consolas"/>
          <w:sz w:val="17"/>
        </w:rPr>
        <w:t xml:space="preserve">  bool _loading = false;</w:t>
      </w:r>
    </w:p>
    <w:p>
      <w:r>
        <w:rPr>
          <w:rFonts w:ascii="Consolas" w:hAnsi="Consolas"/>
          <w:sz w:val="17"/>
        </w:rPr>
        <w:t xml:space="preserve"> </w:t>
      </w:r>
    </w:p>
    <w:p>
      <w:r>
        <w:rPr>
          <w:rFonts w:ascii="Consolas" w:hAnsi="Consolas"/>
          <w:sz w:val="17"/>
        </w:rPr>
        <w:t xml:space="preserve">  Future&lt;void&gt; _verify() async {</w:t>
      </w:r>
    </w:p>
    <w:p>
      <w:r>
        <w:rPr>
          <w:rFonts w:ascii="Consolas" w:hAnsi="Consolas"/>
          <w:sz w:val="17"/>
        </w:rPr>
        <w:t xml:space="preserve">    setState(() { _loading = true; _error = null; });</w:t>
      </w:r>
    </w:p>
    <w:p>
      <w:r>
        <w:rPr>
          <w:rFonts w:ascii="Consolas" w:hAnsi="Consolas"/>
          <w:sz w:val="17"/>
        </w:rPr>
        <w:t xml:space="preserve">    try {</w:t>
      </w:r>
    </w:p>
    <w:p>
      <w:r>
        <w:rPr>
          <w:rFonts w:ascii="Consolas" w:hAnsi="Consolas"/>
          <w:sz w:val="17"/>
        </w:rPr>
        <w:t xml:space="preserve">      final res = await ApiService.instance</w:t>
      </w:r>
    </w:p>
    <w:p>
      <w:r>
        <w:rPr>
          <w:rFonts w:ascii="Consolas" w:hAnsi="Consolas"/>
          <w:sz w:val="17"/>
        </w:rPr>
        <w:t xml:space="preserve">          .verifyTransfer(widget.transferId, _otp.text.trim());</w:t>
      </w:r>
    </w:p>
    <w:p>
      <w:r>
        <w:rPr>
          <w:rFonts w:ascii="Consolas" w:hAnsi="Consolas"/>
          <w:sz w:val="17"/>
        </w:rPr>
        <w:t xml:space="preserve">      if (!mounted) return;</w:t>
      </w:r>
    </w:p>
    <w:p>
      <w:r>
        <w:rPr>
          <w:rFonts w:ascii="Consolas" w:hAnsi="Consolas"/>
          <w:sz w:val="17"/>
        </w:rPr>
        <w:t xml:space="preserve">      if (res['status'] == 'SUCCESS') {</w:t>
      </w:r>
    </w:p>
    <w:p>
      <w:r>
        <w:rPr>
          <w:rFonts w:ascii="Consolas" w:hAnsi="Consolas"/>
          <w:sz w:val="17"/>
        </w:rPr>
        <w:t xml:space="preserve">        Navigator.pop(context);</w:t>
      </w:r>
    </w:p>
    <w:p>
      <w:r>
        <w:rPr>
          <w:rFonts w:ascii="Consolas" w:hAnsi="Consolas"/>
          <w:sz w:val="17"/>
        </w:rPr>
        <w:t xml:space="preserve">        ScaffoldMessenger.of(context).showSnackBar(const SnackBar(</w:t>
      </w:r>
    </w:p>
    <w:p>
      <w:r>
        <w:rPr>
          <w:rFonts w:ascii="Consolas" w:hAnsi="Consolas"/>
          <w:sz w:val="17"/>
        </w:rPr>
        <w:t xml:space="preserve">            content: Text('Giao dịch thành công — chờ thông báo đẩy về!')));</w:t>
      </w:r>
    </w:p>
    <w:p>
      <w:r>
        <w:rPr>
          <w:rFonts w:ascii="Consolas" w:hAnsi="Consolas"/>
          <w:sz w:val="17"/>
        </w:rPr>
        <w:t xml:space="preserve">      } else {</w:t>
      </w:r>
    </w:p>
    <w:p>
      <w:r>
        <w:rPr>
          <w:rFonts w:ascii="Consolas" w:hAnsi="Consolas"/>
          <w:sz w:val="17"/>
        </w:rPr>
        <w:t xml:space="preserve">        setState(() =&gt; _error = res['error']?.toString() ?? 'Lỗi không rõ');</w:t>
      </w:r>
    </w:p>
    <w:p>
      <w:r>
        <w:rPr>
          <w:rFonts w:ascii="Consolas" w:hAnsi="Consolas"/>
          <w:sz w:val="17"/>
        </w:rPr>
        <w:t xml:space="preserve">      }</w:t>
      </w:r>
    </w:p>
    <w:p>
      <w:r>
        <w:rPr>
          <w:rFonts w:ascii="Consolas" w:hAnsi="Consolas"/>
          <w:sz w:val="17"/>
        </w:rPr>
        <w:t xml:space="preserve">    } finally {</w:t>
      </w:r>
    </w:p>
    <w:p>
      <w:r>
        <w:rPr>
          <w:rFonts w:ascii="Consolas" w:hAnsi="Consolas"/>
          <w:sz w:val="17"/>
        </w:rPr>
        <w:t xml:space="preserve">      if (mounted) setState(() =&gt; _loading = false);</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@override</w:t>
      </w:r>
    </w:p>
    <w:p>
      <w:r>
        <w:rPr>
          <w:rFonts w:ascii="Consolas" w:hAnsi="Consolas"/>
          <w:sz w:val="17"/>
        </w:rPr>
        <w:t xml:space="preserve">  Widget build(BuildContext context) {</w:t>
      </w:r>
    </w:p>
    <w:p>
      <w:r>
        <w:rPr>
          <w:rFonts w:ascii="Consolas" w:hAnsi="Consolas"/>
          <w:sz w:val="17"/>
        </w:rPr>
        <w:t xml:space="preserve">    return Scaffold(</w:t>
      </w:r>
    </w:p>
    <w:p>
      <w:r>
        <w:rPr>
          <w:rFonts w:ascii="Consolas" w:hAnsi="Consolas"/>
          <w:sz w:val="17"/>
        </w:rPr>
        <w:t xml:space="preserve">      appBar: AppBar(title: const Text('Xác thực OTP')),</w:t>
      </w:r>
    </w:p>
    <w:p>
      <w:r>
        <w:rPr>
          <w:rFonts w:ascii="Consolas" w:hAnsi="Consolas"/>
          <w:sz w:val="17"/>
        </w:rPr>
        <w:t xml:space="preserve">      body: Padding(</w:t>
      </w:r>
    </w:p>
    <w:p>
      <w:r>
        <w:rPr>
          <w:rFonts w:ascii="Consolas" w:hAnsi="Consolas"/>
          <w:sz w:val="17"/>
        </w:rPr>
        <w:t xml:space="preserve">        padding: const EdgeInsets.all(16),</w:t>
      </w:r>
    </w:p>
    <w:p>
      <w:r>
        <w:rPr>
          <w:rFonts w:ascii="Consolas" w:hAnsi="Consolas"/>
          <w:sz w:val="17"/>
        </w:rPr>
        <w:t xml:space="preserve">        child: Column(children: [</w:t>
      </w:r>
    </w:p>
    <w:p>
      <w:r>
        <w:rPr>
          <w:rFonts w:ascii="Consolas" w:hAnsi="Consolas"/>
          <w:sz w:val="17"/>
        </w:rPr>
        <w:t xml:space="preserve">          const Text('Mã OTP đã được gửi về email của bạn'),</w:t>
      </w:r>
    </w:p>
    <w:p>
      <w:r>
        <w:rPr>
          <w:rFonts w:ascii="Consolas" w:hAnsi="Consolas"/>
          <w:sz w:val="17"/>
        </w:rPr>
        <w:t xml:space="preserve">          const SizedBox(height: 16),</w:t>
      </w:r>
    </w:p>
    <w:p>
      <w:r>
        <w:rPr>
          <w:rFonts w:ascii="Consolas" w:hAnsi="Consolas"/>
          <w:sz w:val="17"/>
        </w:rPr>
        <w:t xml:space="preserve">          TextField(</w:t>
      </w:r>
    </w:p>
    <w:p>
      <w:r>
        <w:rPr>
          <w:rFonts w:ascii="Consolas" w:hAnsi="Consolas"/>
          <w:sz w:val="17"/>
        </w:rPr>
        <w:t xml:space="preserve">            controller: _otp,</w:t>
      </w:r>
    </w:p>
    <w:p>
      <w:r>
        <w:rPr>
          <w:rFonts w:ascii="Consolas" w:hAnsi="Consolas"/>
          <w:sz w:val="17"/>
        </w:rPr>
        <w:t xml:space="preserve">            keyboardType: TextInputType.number,</w:t>
      </w:r>
    </w:p>
    <w:p>
      <w:r>
        <w:rPr>
          <w:rFonts w:ascii="Consolas" w:hAnsi="Consolas"/>
          <w:sz w:val="17"/>
        </w:rPr>
        <w:t xml:space="preserve">            maxLength: 6,</w:t>
      </w:r>
    </w:p>
    <w:p>
      <w:r>
        <w:rPr>
          <w:rFonts w:ascii="Consolas" w:hAnsi="Consolas"/>
          <w:sz w:val="17"/>
        </w:rPr>
        <w:t xml:space="preserve">            textAlign: TextAlign.center,</w:t>
      </w:r>
    </w:p>
    <w:p>
      <w:r>
        <w:rPr>
          <w:rFonts w:ascii="Consolas" w:hAnsi="Consolas"/>
          <w:sz w:val="17"/>
        </w:rPr>
        <w:t xml:space="preserve">            style: const TextStyle(fontSize: 24, letterSpacing: 8),</w:t>
      </w:r>
    </w:p>
    <w:p>
      <w:r>
        <w:rPr>
          <w:rFonts w:ascii="Consolas" w:hAnsi="Consolas"/>
          <w:sz w:val="17"/>
        </w:rPr>
        <w:t xml:space="preserve">            decoration: InputDecoration(</w:t>
      </w:r>
    </w:p>
    <w:p>
      <w:r>
        <w:rPr>
          <w:rFonts w:ascii="Consolas" w:hAnsi="Consolas"/>
          <w:sz w:val="17"/>
        </w:rPr>
        <w:t xml:space="preserve">                labelText: 'Nhập 6 số', errorText: _error),</w:t>
      </w:r>
    </w:p>
    <w:p>
      <w:r>
        <w:rPr>
          <w:rFonts w:ascii="Consolas" w:hAnsi="Consolas"/>
          <w:sz w:val="17"/>
        </w:rPr>
        <w:t xml:space="preserve">          ),</w:t>
      </w:r>
    </w:p>
    <w:p>
      <w:r>
        <w:rPr>
          <w:rFonts w:ascii="Consolas" w:hAnsi="Consolas"/>
          <w:sz w:val="17"/>
        </w:rPr>
        <w:t xml:space="preserve">          const SizedBox(height: 16),</w:t>
      </w:r>
    </w:p>
    <w:p>
      <w:r>
        <w:rPr>
          <w:rFonts w:ascii="Consolas" w:hAnsi="Consolas"/>
          <w:sz w:val="17"/>
        </w:rPr>
        <w:t xml:space="preserve">          FilledButton(</w:t>
      </w:r>
    </w:p>
    <w:p>
      <w:r>
        <w:rPr>
          <w:rFonts w:ascii="Consolas" w:hAnsi="Consolas"/>
          <w:sz w:val="17"/>
        </w:rPr>
        <w:t xml:space="preserve">            onPressed: _loading ? null : _verify,</w:t>
      </w:r>
    </w:p>
    <w:p>
      <w:r>
        <w:rPr>
          <w:rFonts w:ascii="Consolas" w:hAnsi="Consolas"/>
          <w:sz w:val="17"/>
        </w:rPr>
        <w:t xml:space="preserve">            child: Text(_loading ? 'Đang xác thực...' : 'Xác nhận'),</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w:t>
      </w:r>
    </w:p>
    <w:p>
      <w:r>
        <w:rPr>
          <w:b/>
          <w:color w:val="1D3557"/>
        </w:rPr>
        <w:t>Giải thích logic</w:t>
      </w:r>
    </w:p>
    <w:p>
      <w:pPr>
        <w:pStyle w:val="ListBullet"/>
      </w:pPr>
      <w:r>
        <w:t>Nhận transferId qua constructor (từ TransferPage).</w:t>
      </w:r>
    </w:p>
    <w:p>
      <w:pPr>
        <w:pStyle w:val="ListBullet"/>
      </w:pPr>
      <w:r>
        <w:t>_verify(): gọi ApiService.verifyTransfer(transferId, otp); nếu status SUCCESS -&gt; pop về và hiện SnackBar 'chờ thông báo đẩy về'; nếu sai -&gt; hiện errorText.</w:t>
      </w:r>
    </w:p>
    <w:p>
      <w:pPr>
        <w:pStyle w:val="ListBullet"/>
      </w:pPr>
      <w:r>
        <w:t>build(): ô nhập 6 số (maxLength 6, căn giữa, giãn chữ) + nút Xác nhận.</w:t>
      </w:r>
    </w:p>
    <w:p>
      <w:r>
        <w:rPr>
          <w:b/>
          <w:color w:val="1D3557"/>
          <w:sz w:val="28"/>
        </w:rPr>
        <w:t>9. pages/history_page.dart — HistoryPage</w:t>
      </w:r>
    </w:p>
    <w:p>
      <w:r>
        <w:rPr>
          <w:b/>
          <w:color w:val="1D3557"/>
        </w:rPr>
        <w:t>Vai trò</w:t>
      </w:r>
    </w:p>
    <w:p>
      <w:r>
        <w:t>Lịch sử thông báo đọc từ DB (nguồn chân lý), KHÔNG từ push (SD-3).</w:t>
      </w:r>
    </w:p>
    <w:p>
      <w:r>
        <w:rPr>
          <w:b/>
          <w:color w:val="1D3557"/>
        </w:rPr>
        <w:t>Code</w:t>
      </w:r>
    </w:p>
    <w:p>
      <w:r>
        <w:rPr>
          <w:rFonts w:ascii="Consolas" w:hAnsi="Consolas"/>
          <w:sz w:val="17"/>
        </w:rPr>
        <w:t>import 'package:flutter/material.dart';</w:t>
      </w:r>
    </w:p>
    <w:p>
      <w:r>
        <w:rPr>
          <w:rFonts w:ascii="Consolas" w:hAnsi="Consolas"/>
          <w:sz w:val="17"/>
        </w:rPr>
        <w:t>import '../services/api_service.dart';</w:t>
      </w:r>
    </w:p>
    <w:p>
      <w:r>
        <w:rPr>
          <w:rFonts w:ascii="Consolas" w:hAnsi="Consolas"/>
          <w:sz w:val="17"/>
        </w:rPr>
        <w:t xml:space="preserve"> </w:t>
      </w:r>
    </w:p>
    <w:p>
      <w:r>
        <w:rPr>
          <w:rFonts w:ascii="Consolas" w:hAnsi="Consolas"/>
          <w:sz w:val="17"/>
        </w:rPr>
        <w:t>/// SD-3 · LỊCH SỬ THÔNG BÁO — đọc từ DB (nguồn chân lý), KHÔNG từ push.</w:t>
      </w:r>
    </w:p>
    <w:p>
      <w:r>
        <w:rPr>
          <w:rFonts w:ascii="Consolas" w:hAnsi="Consolas"/>
          <w:sz w:val="17"/>
        </w:rPr>
        <w:t>/// Đủ cả những thông báo mà push bị rớt (token chết, mất mạng, tắt quyền).</w:t>
      </w:r>
    </w:p>
    <w:p>
      <w:r>
        <w:rPr>
          <w:rFonts w:ascii="Consolas" w:hAnsi="Consolas"/>
          <w:sz w:val="17"/>
        </w:rPr>
        <w:t>class HistoryPage extends StatefulWidget {</w:t>
      </w:r>
    </w:p>
    <w:p>
      <w:r>
        <w:rPr>
          <w:rFonts w:ascii="Consolas" w:hAnsi="Consolas"/>
          <w:sz w:val="17"/>
        </w:rPr>
        <w:t xml:space="preserve">  const HistoryPage({super.key});</w:t>
      </w:r>
    </w:p>
    <w:p>
      <w:r>
        <w:rPr>
          <w:rFonts w:ascii="Consolas" w:hAnsi="Consolas"/>
          <w:sz w:val="17"/>
        </w:rPr>
        <w:t xml:space="preserve">  @override</w:t>
      </w:r>
    </w:p>
    <w:p>
      <w:r>
        <w:rPr>
          <w:rFonts w:ascii="Consolas" w:hAnsi="Consolas"/>
          <w:sz w:val="17"/>
        </w:rPr>
        <w:t xml:space="preserve">  State&lt;HistoryPage&gt; createState() =&gt; _HistoryPageState();</w:t>
      </w:r>
    </w:p>
    <w:p>
      <w:r>
        <w:rPr>
          <w:rFonts w:ascii="Consolas" w:hAnsi="Consolas"/>
          <w:sz w:val="17"/>
        </w:rPr>
        <w:t>}</w:t>
      </w:r>
    </w:p>
    <w:p>
      <w:r>
        <w:rPr>
          <w:rFonts w:ascii="Consolas" w:hAnsi="Consolas"/>
          <w:sz w:val="17"/>
        </w:rPr>
        <w:t xml:space="preserve"> </w:t>
      </w:r>
    </w:p>
    <w:p>
      <w:r>
        <w:rPr>
          <w:rFonts w:ascii="Consolas" w:hAnsi="Consolas"/>
          <w:sz w:val="17"/>
        </w:rPr>
        <w:t>class _HistoryPageState extends State&lt;HistoryPage&gt; {</w:t>
      </w:r>
    </w:p>
    <w:p>
      <w:r>
        <w:rPr>
          <w:rFonts w:ascii="Consolas" w:hAnsi="Consolas"/>
          <w:sz w:val="17"/>
        </w:rPr>
        <w:t xml:space="preserve">  List&lt;dynamic&gt; _items = [];</w:t>
      </w:r>
    </w:p>
    <w:p>
      <w:r>
        <w:rPr>
          <w:rFonts w:ascii="Consolas" w:hAnsi="Consolas"/>
          <w:sz w:val="17"/>
        </w:rPr>
        <w:t xml:space="preserve">  bool _loading = true;</w:t>
      </w:r>
    </w:p>
    <w:p>
      <w:r>
        <w:rPr>
          <w:rFonts w:ascii="Consolas" w:hAnsi="Consolas"/>
          <w:sz w:val="17"/>
        </w:rPr>
        <w:t xml:space="preserve"> </w:t>
      </w:r>
    </w:p>
    <w:p>
      <w:r>
        <w:rPr>
          <w:rFonts w:ascii="Consolas" w:hAnsi="Consolas"/>
          <w:sz w:val="17"/>
        </w:rPr>
        <w:t xml:space="preserve">  @override</w:t>
      </w:r>
    </w:p>
    <w:p>
      <w:r>
        <w:rPr>
          <w:rFonts w:ascii="Consolas" w:hAnsi="Consolas"/>
          <w:sz w:val="17"/>
        </w:rPr>
        <w:t xml:space="preserve">  void initState() {</w:t>
      </w:r>
    </w:p>
    <w:p>
      <w:r>
        <w:rPr>
          <w:rFonts w:ascii="Consolas" w:hAnsi="Consolas"/>
          <w:sz w:val="17"/>
        </w:rPr>
        <w:t xml:space="preserve">    super.initState();</w:t>
      </w:r>
    </w:p>
    <w:p>
      <w:r>
        <w:rPr>
          <w:rFonts w:ascii="Consolas" w:hAnsi="Consolas"/>
          <w:sz w:val="17"/>
        </w:rPr>
        <w:t xml:space="preserve">    _load();</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Future&lt;void&gt; _load() async {</w:t>
      </w:r>
    </w:p>
    <w:p>
      <w:r>
        <w:rPr>
          <w:rFonts w:ascii="Consolas" w:hAnsi="Consolas"/>
          <w:sz w:val="17"/>
        </w:rPr>
        <w:t xml:space="preserve">    final items = await ApiService.instance.notifications();</w:t>
      </w:r>
    </w:p>
    <w:p>
      <w:r>
        <w:rPr>
          <w:rFonts w:ascii="Consolas" w:hAnsi="Consolas"/>
          <w:sz w:val="17"/>
        </w:rPr>
        <w:t xml:space="preserve">    if (mounted) setState(() { _items = items; _loading = false;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IconData _icon(String? type) =&gt; switch (type) {</w:t>
      </w:r>
    </w:p>
    <w:p>
      <w:r>
        <w:rPr>
          <w:rFonts w:ascii="Consolas" w:hAnsi="Consolas"/>
          <w:sz w:val="17"/>
        </w:rPr>
        <w:t xml:space="preserve">        'TRANSFER_IN' =&gt; Icons.south_west,</w:t>
      </w:r>
    </w:p>
    <w:p>
      <w:r>
        <w:rPr>
          <w:rFonts w:ascii="Consolas" w:hAnsi="Consolas"/>
          <w:sz w:val="17"/>
        </w:rPr>
        <w:t xml:space="preserve">        'TRANSFER_OUT' =&gt; Icons.north_east,</w:t>
      </w:r>
    </w:p>
    <w:p>
      <w:r>
        <w:rPr>
          <w:rFonts w:ascii="Consolas" w:hAnsi="Consolas"/>
          <w:sz w:val="17"/>
        </w:rPr>
        <w:t xml:space="preserve">        'PROMO' =&gt; Icons.card_giftcard,</w:t>
      </w:r>
    </w:p>
    <w:p>
      <w:r>
        <w:rPr>
          <w:rFonts w:ascii="Consolas" w:hAnsi="Consolas"/>
          <w:sz w:val="17"/>
        </w:rPr>
        <w:t xml:space="preserve">        _ =&gt; Icons.notifications,</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@override</w:t>
      </w:r>
    </w:p>
    <w:p>
      <w:r>
        <w:rPr>
          <w:rFonts w:ascii="Consolas" w:hAnsi="Consolas"/>
          <w:sz w:val="17"/>
        </w:rPr>
        <w:t xml:space="preserve">  Widget build(BuildContext context) {</w:t>
      </w:r>
    </w:p>
    <w:p>
      <w:r>
        <w:rPr>
          <w:rFonts w:ascii="Consolas" w:hAnsi="Consolas"/>
          <w:sz w:val="17"/>
        </w:rPr>
        <w:t xml:space="preserve">    return Scaffold(</w:t>
      </w:r>
    </w:p>
    <w:p>
      <w:r>
        <w:rPr>
          <w:rFonts w:ascii="Consolas" w:hAnsi="Consolas"/>
          <w:sz w:val="17"/>
        </w:rPr>
        <w:t xml:space="preserve">      appBar: AppBar(title: const Text('Thông báo')),</w:t>
      </w:r>
    </w:p>
    <w:p>
      <w:r>
        <w:rPr>
          <w:rFonts w:ascii="Consolas" w:hAnsi="Consolas"/>
          <w:sz w:val="17"/>
        </w:rPr>
        <w:t xml:space="preserve">      body: _loading</w:t>
      </w:r>
    </w:p>
    <w:p>
      <w:r>
        <w:rPr>
          <w:rFonts w:ascii="Consolas" w:hAnsi="Consolas"/>
          <w:sz w:val="17"/>
        </w:rPr>
        <w:t xml:space="preserve">          ? const Center(child: CircularProgressIndicator())</w:t>
      </w:r>
    </w:p>
    <w:p>
      <w:r>
        <w:rPr>
          <w:rFonts w:ascii="Consolas" w:hAnsi="Consolas"/>
          <w:sz w:val="17"/>
        </w:rPr>
        <w:t xml:space="preserve">          : RefreshIndicator(</w:t>
      </w:r>
    </w:p>
    <w:p>
      <w:r>
        <w:rPr>
          <w:rFonts w:ascii="Consolas" w:hAnsi="Consolas"/>
          <w:sz w:val="17"/>
        </w:rPr>
        <w:t xml:space="preserve">              onRefresh: _load,</w:t>
      </w:r>
    </w:p>
    <w:p>
      <w:r>
        <w:rPr>
          <w:rFonts w:ascii="Consolas" w:hAnsi="Consolas"/>
          <w:sz w:val="17"/>
        </w:rPr>
        <w:t xml:space="preserve">              child: ListView.builder(</w:t>
      </w:r>
    </w:p>
    <w:p>
      <w:r>
        <w:rPr>
          <w:rFonts w:ascii="Consolas" w:hAnsi="Consolas"/>
          <w:sz w:val="17"/>
        </w:rPr>
        <w:t xml:space="preserve">                itemCount: _items.length,</w:t>
      </w:r>
    </w:p>
    <w:p>
      <w:r>
        <w:rPr>
          <w:rFonts w:ascii="Consolas" w:hAnsi="Consolas"/>
          <w:sz w:val="17"/>
        </w:rPr>
        <w:t xml:space="preserve">                itemBuilder: (_, i) {</w:t>
      </w:r>
    </w:p>
    <w:p>
      <w:r>
        <w:rPr>
          <w:rFonts w:ascii="Consolas" w:hAnsi="Consolas"/>
          <w:sz w:val="17"/>
        </w:rPr>
        <w:t xml:space="preserve">                  final n = _items[i] as Map&lt;String, dynamic&gt;;</w:t>
      </w:r>
    </w:p>
    <w:p>
      <w:r>
        <w:rPr>
          <w:rFonts w:ascii="Consolas" w:hAnsi="Consolas"/>
          <w:sz w:val="17"/>
        </w:rPr>
        <w:t xml:space="preserve">                  final unread = n['readAt'] == null;</w:t>
      </w:r>
    </w:p>
    <w:p>
      <w:r>
        <w:rPr>
          <w:rFonts w:ascii="Consolas" w:hAnsi="Consolas"/>
          <w:sz w:val="17"/>
        </w:rPr>
        <w:t xml:space="preserve">                  return ListTile(</w:t>
      </w:r>
    </w:p>
    <w:p>
      <w:r>
        <w:rPr>
          <w:rFonts w:ascii="Consolas" w:hAnsi="Consolas"/>
          <w:sz w:val="17"/>
        </w:rPr>
        <w:t xml:space="preserve">                    leading: Icon(_icon(n['type'] as String?)),</w:t>
      </w:r>
    </w:p>
    <w:p>
      <w:r>
        <w:rPr>
          <w:rFonts w:ascii="Consolas" w:hAnsi="Consolas"/>
          <w:sz w:val="17"/>
        </w:rPr>
        <w:t xml:space="preserve">                    title: Text(n['title'] ?? '',</w:t>
      </w:r>
    </w:p>
    <w:p>
      <w:r>
        <w:rPr>
          <w:rFonts w:ascii="Consolas" w:hAnsi="Consolas"/>
          <w:sz w:val="17"/>
        </w:rPr>
        <w:t xml:space="preserve">                        style: TextStyle(</w:t>
      </w:r>
    </w:p>
    <w:p>
      <w:r>
        <w:rPr>
          <w:rFonts w:ascii="Consolas" w:hAnsi="Consolas"/>
          <w:sz w:val="17"/>
        </w:rPr>
        <w:t xml:space="preserve">                            fontWeight:</w:t>
      </w:r>
    </w:p>
    <w:p>
      <w:r>
        <w:rPr>
          <w:rFonts w:ascii="Consolas" w:hAnsi="Consolas"/>
          <w:sz w:val="17"/>
        </w:rPr>
        <w:t xml:space="preserve">                                unread ? FontWeight.bold : FontWeight.normal)),</w:t>
      </w:r>
    </w:p>
    <w:p>
      <w:r>
        <w:rPr>
          <w:rFonts w:ascii="Consolas" w:hAnsi="Consolas"/>
          <w:sz w:val="17"/>
        </w:rPr>
        <w:t xml:space="preserve">                    subtitle: Text(n['body'] ?? ''),</w:t>
      </w:r>
    </w:p>
    <w:p>
      <w:r>
        <w:rPr>
          <w:rFonts w:ascii="Consolas" w:hAnsi="Consolas"/>
          <w:sz w:val="17"/>
        </w:rPr>
        <w:t xml:space="preserve">                    trailing: unread</w:t>
      </w:r>
    </w:p>
    <w:p>
      <w:r>
        <w:rPr>
          <w:rFonts w:ascii="Consolas" w:hAnsi="Consolas"/>
          <w:sz w:val="17"/>
        </w:rPr>
        <w:t xml:space="preserve">                        ? const Icon(Icons.circle, size: 10, color: Colors.red)</w:t>
      </w:r>
    </w:p>
    <w:p>
      <w:r>
        <w:rPr>
          <w:rFonts w:ascii="Consolas" w:hAnsi="Consolas"/>
          <w:sz w:val="17"/>
        </w:rPr>
        <w:t xml:space="preserve">                        : null,</w:t>
      </w:r>
    </w:p>
    <w:p>
      <w:r>
        <w:rPr>
          <w:rFonts w:ascii="Consolas" w:hAnsi="Consolas"/>
          <w:sz w:val="17"/>
        </w:rPr>
        <w:t xml:space="preserve">                    onTap: () async {</w:t>
      </w:r>
    </w:p>
    <w:p>
      <w:r>
        <w:rPr>
          <w:rFonts w:ascii="Consolas" w:hAnsi="Consolas"/>
          <w:sz w:val="17"/>
        </w:rPr>
        <w:t xml:space="preserve">                      await ApiService.instance.markRead(n['id'] as int);</w:t>
      </w:r>
    </w:p>
    <w:p>
      <w:r>
        <w:rPr>
          <w:rFonts w:ascii="Consolas" w:hAnsi="Consolas"/>
          <w:sz w:val="17"/>
        </w:rPr>
        <w:t xml:space="preserve">                      _load();</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 xml:space="preserve">  }</w:t>
      </w:r>
    </w:p>
    <w:p>
      <w:r>
        <w:rPr>
          <w:rFonts w:ascii="Consolas" w:hAnsi="Consolas"/>
          <w:sz w:val="17"/>
        </w:rPr>
        <w:t>}</w:t>
      </w:r>
    </w:p>
    <w:p>
      <w:r>
        <w:rPr>
          <w:b/>
          <w:color w:val="1D3557"/>
        </w:rPr>
        <w:t>Giải thích logic</w:t>
      </w:r>
    </w:p>
    <w:p>
      <w:pPr>
        <w:pStyle w:val="ListBullet"/>
      </w:pPr>
      <w:r>
        <w:t>initState() gọi _load() -&gt; ApiService.notifications() đọc danh sách từ backend (đọc từ bảng notifications).</w:t>
      </w:r>
    </w:p>
    <w:p>
      <w:pPr>
        <w:pStyle w:val="ListBullet"/>
      </w:pPr>
      <w:r>
        <w:t>Vì đọc từ DB nên đủ cả thông báo mà push bị rớt (token chết, mất mạng, tắt quyền).</w:t>
      </w:r>
    </w:p>
    <w:p>
      <w:pPr>
        <w:pStyle w:val="ListBullet"/>
      </w:pPr>
      <w:r>
        <w:t>_icon(type): chọn icon theo loại TRANSFER_IN/OUT/PROMO.</w:t>
      </w:r>
    </w:p>
    <w:p>
      <w:pPr>
        <w:pStyle w:val="ListBullet"/>
      </w:pPr>
      <w:r>
        <w:t>build(): ListView các ListTile; chưa đọc (readAt==null) -&gt; in đậm + chấm đỏ; chạm -&gt; markRead rồi load lại; kéo xuống để refresh.</w:t>
      </w:r>
    </w:p>
    <w:p>
      <w:r>
        <w:rPr>
          <w:b/>
          <w:color w:val="1D3557"/>
          <w:sz w:val="28"/>
        </w:rPr>
        <w:t>Sơ đồ luồng tổng (ai gọi ai)</w:t>
      </w:r>
    </w:p>
    <w:p>
      <w:r>
        <w:rPr>
          <w:rFonts w:ascii="Consolas" w:hAnsi="Consolas"/>
          <w:sz w:val="17"/>
        </w:rPr>
        <w:t>main()  --init--&gt;  LocalNotificationService, PushService</w:t>
      </w:r>
    </w:p>
    <w:p>
      <w:r>
        <w:rPr>
          <w:rFonts w:ascii="Consolas" w:hAnsi="Consolas"/>
          <w:sz w:val="17"/>
        </w:rPr>
        <w:t xml:space="preserve">                         |               |</w:t>
      </w:r>
    </w:p>
    <w:p>
      <w:r>
        <w:rPr>
          <w:rFonts w:ascii="Consolas" w:hAnsi="Consolas"/>
          <w:sz w:val="17"/>
        </w:rPr>
        <w:t xml:space="preserve">   LoginPage --login--&gt; ApiService --HTTP--&gt; Backend (INSERT user_tokens)</w:t>
      </w:r>
    </w:p>
    <w:p>
      <w:r>
        <w:rPr>
          <w:rFonts w:ascii="Consolas" w:hAnsi="Consolas"/>
          <w:sz w:val="17"/>
        </w:rPr>
        <w:t xml:space="preserve">   TransferPage/OtpPage --HTTP--&gt; Backend (transfer, verify) --&gt; fan-out FCM</w:t>
      </w:r>
    </w:p>
    <w:p>
      <w:r>
        <w:rPr>
          <w:rFonts w:ascii="Consolas" w:hAnsi="Consolas"/>
          <w:sz w:val="17"/>
        </w:rPr>
        <w:t xml:space="preserve">   Backend --FCM push--&gt; PushService:</w:t>
      </w:r>
    </w:p>
    <w:p>
      <w:r>
        <w:rPr>
          <w:rFonts w:ascii="Consolas" w:hAnsi="Consolas"/>
          <w:sz w:val="17"/>
        </w:rPr>
        <w:t xml:space="preserve">        foreground -&gt; LocalNotificationService.show() (banner)</w:t>
      </w:r>
    </w:p>
    <w:p>
      <w:r>
        <w:rPr>
          <w:rFonts w:ascii="Consolas" w:hAnsi="Consolas"/>
          <w:sz w:val="17"/>
        </w:rPr>
        <w:t xml:space="preserve">        background/terminated -&gt; OS hiện banner -&gt; onOpenHistory -&gt; HistoryPage</w:t>
      </w:r>
    </w:p>
    <w:p>
      <w:r>
        <w:rPr>
          <w:rFonts w:ascii="Consolas" w:hAnsi="Consolas"/>
          <w:sz w:val="17"/>
        </w:rPr>
        <w:t xml:space="preserve">   HistoryPage --HTTP--&gt; Backend (đọc bảng notifications = nguồn chân lý)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